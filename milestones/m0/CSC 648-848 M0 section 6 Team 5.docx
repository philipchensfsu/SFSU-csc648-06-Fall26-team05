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A0F9" w14:textId="77777777" w:rsidR="00A8112F" w:rsidRPr="007757DC" w:rsidRDefault="00000000">
      <w:pPr>
        <w:pStyle w:val="SectionHeading"/>
        <w:rPr>
          <w:color w:val="000000" w:themeColor="text1"/>
        </w:rPr>
      </w:pPr>
      <w:r w:rsidRPr="007757DC">
        <w:rPr>
          <w:color w:val="000000" w:themeColor="text1"/>
        </w:rPr>
        <w:t>1. Team and Project Information</w:t>
      </w:r>
    </w:p>
    <w:tbl>
      <w:tblPr>
        <w:tblW w:w="0" w:type="auto"/>
        <w:jc w:val="center"/>
        <w:tblLayout w:type="fixed"/>
        <w:tblLook w:val="04A0" w:firstRow="1" w:lastRow="0" w:firstColumn="1" w:lastColumn="0" w:noHBand="0" w:noVBand="1"/>
      </w:tblPr>
      <w:tblGrid>
        <w:gridCol w:w="4392"/>
        <w:gridCol w:w="5400"/>
      </w:tblGrid>
      <w:tr w:rsidR="00A8112F" w14:paraId="4F082AB6"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A4D5AA2" w14:textId="77777777" w:rsidR="00A8112F" w:rsidRDefault="00000000">
            <w:pPr>
              <w:spacing w:after="0"/>
            </w:pPr>
            <w:r>
              <w:rPr>
                <w:b/>
              </w:rPr>
              <w:t>Course</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549ABB16" w14:textId="77777777" w:rsidR="00A8112F" w:rsidRDefault="00000000">
            <w:pPr>
              <w:spacing w:after="0"/>
            </w:pPr>
            <w:r>
              <w:t>CSC 648/848 Software Engineering</w:t>
            </w:r>
          </w:p>
        </w:tc>
      </w:tr>
      <w:tr w:rsidR="00A8112F" w14:paraId="1C3686F8"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75B5B4B" w14:textId="77777777" w:rsidR="00A8112F" w:rsidRDefault="00000000">
            <w:pPr>
              <w:spacing w:after="0"/>
            </w:pPr>
            <w:r>
              <w:rPr>
                <w:b/>
              </w:rPr>
              <w:t>Section / Team</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56C9F12F" w14:textId="77777777" w:rsidR="00A8112F" w:rsidRDefault="00000000">
            <w:pPr>
              <w:spacing w:after="0"/>
            </w:pPr>
            <w:r>
              <w:t>Section 6 / Team 5</w:t>
            </w:r>
          </w:p>
        </w:tc>
      </w:tr>
      <w:tr w:rsidR="00A8112F" w14:paraId="66DE4E4C"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72E4AB56" w14:textId="77777777" w:rsidR="00A8112F" w:rsidRDefault="00000000">
            <w:pPr>
              <w:spacing w:after="0"/>
            </w:pPr>
            <w:r>
              <w:rPr>
                <w:b/>
              </w:rPr>
              <w:t>GitHub Repository Name</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498DFAE0" w14:textId="77777777" w:rsidR="00A8112F" w:rsidRDefault="00000000">
            <w:pPr>
              <w:spacing w:after="0"/>
            </w:pPr>
            <w:r>
              <w:t>SFSU-csc648-06-Fall26-team05</w:t>
            </w:r>
          </w:p>
        </w:tc>
      </w:tr>
      <w:tr w:rsidR="00A8112F" w14:paraId="70A3D3FA"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796E9B2A" w14:textId="77777777" w:rsidR="00A8112F" w:rsidRDefault="00000000">
            <w:pPr>
              <w:spacing w:after="0"/>
            </w:pPr>
            <w:r>
              <w:rPr>
                <w:b/>
              </w:rPr>
              <w:t>GitHub Repository URL</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23438721" w14:textId="65B750BD" w:rsidR="00A8112F" w:rsidRDefault="007757DC">
            <w:pPr>
              <w:spacing w:after="0"/>
            </w:pPr>
            <w:hyperlink r:id="rId8" w:history="1">
              <w:r w:rsidRPr="00B72895">
                <w:rPr>
                  <w:rStyle w:val="Hyperlink"/>
                </w:rPr>
                <w:t>https://github.com/philipchensfsu/SFSU-csc648-06-Fall26-team05</w:t>
              </w:r>
            </w:hyperlink>
            <w:r>
              <w:t xml:space="preserve"> </w:t>
            </w:r>
          </w:p>
        </w:tc>
      </w:tr>
      <w:tr w:rsidR="00A8112F" w14:paraId="0C9E260A"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5808199A" w14:textId="77777777" w:rsidR="00A8112F" w:rsidRDefault="00000000">
            <w:pPr>
              <w:spacing w:after="0"/>
            </w:pPr>
            <w:r>
              <w:rPr>
                <w:b/>
              </w:rPr>
              <w:t>Team About Page URL</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49CB057B" w14:textId="45D39619" w:rsidR="00A8112F" w:rsidRDefault="007757DC">
            <w:pPr>
              <w:spacing w:after="0"/>
            </w:pPr>
            <w:hyperlink r:id="rId9" w:history="1">
              <w:r w:rsidRPr="00B72895">
                <w:rPr>
                  <w:rStyle w:val="Hyperlink"/>
                </w:rPr>
                <w:t>https://csc648-team05.vercel.app/</w:t>
              </w:r>
            </w:hyperlink>
            <w:r>
              <w:t xml:space="preserve"> </w:t>
            </w:r>
          </w:p>
        </w:tc>
      </w:tr>
      <w:tr w:rsidR="00A8112F" w14:paraId="116EBD15"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2A2605C1" w14:textId="77777777" w:rsidR="00A8112F" w:rsidRDefault="00000000">
            <w:pPr>
              <w:spacing w:after="0"/>
            </w:pPr>
            <w:r>
              <w:rPr>
                <w:b/>
              </w:rPr>
              <w:t>Project Name / Short Label</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FB798D4" w14:textId="2DB68018" w:rsidR="00A8112F" w:rsidRDefault="00440993">
            <w:pPr>
              <w:spacing w:after="0"/>
            </w:pPr>
            <w:r>
              <w:t>TBD</w:t>
            </w:r>
          </w:p>
        </w:tc>
      </w:tr>
    </w:tbl>
    <w:p w14:paraId="60588DB8" w14:textId="77777777" w:rsidR="00A8112F" w:rsidRDefault="00A8112F">
      <w:pPr>
        <w:spacing w:after="60"/>
      </w:pPr>
    </w:p>
    <w:p w14:paraId="4041A36F" w14:textId="77777777" w:rsidR="00A8112F" w:rsidRPr="007757DC" w:rsidRDefault="00000000">
      <w:pPr>
        <w:pStyle w:val="SectionHeading"/>
        <w:rPr>
          <w:color w:val="000000" w:themeColor="text1"/>
        </w:rPr>
      </w:pPr>
      <w:r w:rsidRPr="007757DC">
        <w:rPr>
          <w:color w:val="000000" w:themeColor="text1"/>
        </w:rPr>
        <w:t>2. Underlying Technology / Approved Software Stack</w:t>
      </w:r>
    </w:p>
    <w:tbl>
      <w:tblPr>
        <w:tblW w:w="0" w:type="auto"/>
        <w:jc w:val="center"/>
        <w:tblLayout w:type="fixed"/>
        <w:tblLook w:val="04A0" w:firstRow="1" w:lastRow="0" w:firstColumn="1" w:lastColumn="0" w:noHBand="0" w:noVBand="1"/>
      </w:tblPr>
      <w:tblGrid>
        <w:gridCol w:w="4392"/>
        <w:gridCol w:w="5400"/>
      </w:tblGrid>
      <w:tr w:rsidR="00A8112F" w14:paraId="4131C9EF"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3127C021" w14:textId="77777777" w:rsidR="00A8112F" w:rsidRDefault="00000000">
            <w:pPr>
              <w:spacing w:after="0"/>
            </w:pPr>
            <w:r>
              <w:rPr>
                <w:b/>
              </w:rPr>
              <w:t>Cloud / Hosting Platform</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5D026D8E" w14:textId="77777777" w:rsidR="00A8112F" w:rsidRDefault="00000000">
            <w:pPr>
              <w:spacing w:after="0"/>
            </w:pPr>
            <w:r>
              <w:t>Vercel</w:t>
            </w:r>
          </w:p>
        </w:tc>
      </w:tr>
      <w:tr w:rsidR="00A8112F" w14:paraId="6456E1B3"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2E1CBE80" w14:textId="77777777" w:rsidR="00A8112F" w:rsidRDefault="00000000">
            <w:pPr>
              <w:spacing w:after="0"/>
            </w:pPr>
            <w:r>
              <w:rPr>
                <w:b/>
              </w:rPr>
              <w:t>Operating System</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1FC504D3" w14:textId="77777777" w:rsidR="00A8112F" w:rsidRDefault="00000000">
            <w:pPr>
              <w:spacing w:after="0"/>
            </w:pPr>
            <w:r>
              <w:t>N/A - managed Vercel environment</w:t>
            </w:r>
          </w:p>
        </w:tc>
      </w:tr>
      <w:tr w:rsidR="00A8112F" w14:paraId="2D8F2CF0"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741D8211" w14:textId="77777777" w:rsidR="00A8112F" w:rsidRDefault="00000000">
            <w:pPr>
              <w:spacing w:after="0"/>
            </w:pPr>
            <w:r>
              <w:rPr>
                <w:b/>
              </w:rPr>
              <w:t>Front-end Framework</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2B13B18D" w14:textId="77777777" w:rsidR="00A8112F" w:rsidRDefault="00000000">
            <w:pPr>
              <w:spacing w:after="0"/>
            </w:pPr>
            <w:r>
              <w:t>React + Vite</w:t>
            </w:r>
          </w:p>
        </w:tc>
      </w:tr>
      <w:tr w:rsidR="00A8112F" w14:paraId="258CBA83"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8BBCE4C" w14:textId="77777777" w:rsidR="00A8112F" w:rsidRDefault="00000000">
            <w:pPr>
              <w:spacing w:after="0"/>
            </w:pPr>
            <w:r>
              <w:rPr>
                <w:b/>
              </w:rPr>
              <w:t>Front-end Hosting</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7E63505" w14:textId="77777777" w:rsidR="00A8112F" w:rsidRDefault="00000000">
            <w:pPr>
              <w:spacing w:after="0"/>
            </w:pPr>
            <w:r>
              <w:t>Vercel</w:t>
            </w:r>
          </w:p>
        </w:tc>
      </w:tr>
      <w:tr w:rsidR="00A8112F" w14:paraId="2E5659E5"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22DC0830" w14:textId="77777777" w:rsidR="00A8112F" w:rsidRDefault="00000000">
            <w:pPr>
              <w:spacing w:after="0"/>
            </w:pPr>
            <w:r>
              <w:rPr>
                <w:b/>
              </w:rPr>
              <w:t>Back-end Language</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E32CFAF" w14:textId="77777777" w:rsidR="00A8112F" w:rsidRDefault="00000000">
            <w:pPr>
              <w:spacing w:after="0"/>
            </w:pPr>
            <w:r>
              <w:t>Python</w:t>
            </w:r>
          </w:p>
        </w:tc>
      </w:tr>
      <w:tr w:rsidR="00A8112F" w14:paraId="6E054A47"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41C380A1" w14:textId="77777777" w:rsidR="00A8112F" w:rsidRDefault="00000000">
            <w:pPr>
              <w:spacing w:after="0"/>
            </w:pPr>
            <w:r>
              <w:rPr>
                <w:b/>
              </w:rPr>
              <w:t>Back-end Framework</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42A838C" w14:textId="77777777" w:rsidR="00A8112F" w:rsidRDefault="00000000">
            <w:pPr>
              <w:spacing w:after="0"/>
            </w:pPr>
            <w:r>
              <w:t>FastAPI</w:t>
            </w:r>
          </w:p>
        </w:tc>
      </w:tr>
      <w:tr w:rsidR="00A8112F" w14:paraId="220173AA"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5BFF7D61" w14:textId="77777777" w:rsidR="00A8112F" w:rsidRDefault="00000000">
            <w:pPr>
              <w:spacing w:after="0"/>
            </w:pPr>
            <w:r>
              <w:rPr>
                <w:b/>
              </w:rPr>
              <w:t>Back-end Hosting</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7379C82E" w14:textId="77777777" w:rsidR="00A8112F" w:rsidRDefault="00000000">
            <w:pPr>
              <w:spacing w:after="0"/>
            </w:pPr>
            <w:r>
              <w:t>Vercel Serverless Functions</w:t>
            </w:r>
          </w:p>
        </w:tc>
      </w:tr>
      <w:tr w:rsidR="00A8112F" w14:paraId="58410B9E"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2CBF0A6A" w14:textId="77777777" w:rsidR="00A8112F" w:rsidRDefault="00000000">
            <w:pPr>
              <w:spacing w:after="0"/>
            </w:pPr>
            <w:r>
              <w:rPr>
                <w:b/>
              </w:rPr>
              <w:t>Database</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37FF4D30" w14:textId="77777777" w:rsidR="00A8112F" w:rsidRDefault="00000000">
            <w:pPr>
              <w:spacing w:after="0"/>
            </w:pPr>
            <w:r>
              <w:t>PostgreSQL via Supabase</w:t>
            </w:r>
          </w:p>
        </w:tc>
      </w:tr>
      <w:tr w:rsidR="00A8112F" w14:paraId="78857CDB"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52679CCA" w14:textId="77777777" w:rsidR="00A8112F" w:rsidRDefault="00000000">
            <w:pPr>
              <w:spacing w:after="0"/>
            </w:pPr>
            <w:r>
              <w:rPr>
                <w:b/>
              </w:rPr>
              <w:t>Authentication</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BF6DCE7" w14:textId="77777777" w:rsidR="00A8112F" w:rsidRDefault="00000000">
            <w:pPr>
              <w:spacing w:after="0"/>
            </w:pPr>
            <w:r>
              <w:t>Supabase Auth</w:t>
            </w:r>
          </w:p>
        </w:tc>
      </w:tr>
    </w:tbl>
    <w:p w14:paraId="3413CFFA" w14:textId="77777777" w:rsidR="00A8112F" w:rsidRDefault="00000000">
      <w:r>
        <w:br w:type="page"/>
      </w:r>
    </w:p>
    <w:tbl>
      <w:tblPr>
        <w:tblW w:w="0" w:type="auto"/>
        <w:jc w:val="center"/>
        <w:tblLayout w:type="fixed"/>
        <w:tblLook w:val="04A0" w:firstRow="1" w:lastRow="0" w:firstColumn="1" w:lastColumn="0" w:noHBand="0" w:noVBand="1"/>
      </w:tblPr>
      <w:tblGrid>
        <w:gridCol w:w="4392"/>
        <w:gridCol w:w="5400"/>
      </w:tblGrid>
      <w:tr w:rsidR="00A8112F" w14:paraId="5AF6AD24"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771E6B61" w14:textId="77777777" w:rsidR="00A8112F" w:rsidRDefault="00000000">
            <w:pPr>
              <w:spacing w:after="0"/>
            </w:pPr>
            <w:r>
              <w:rPr>
                <w:b/>
              </w:rPr>
              <w:lastRenderedPageBreak/>
              <w:t>AI Technology</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50A65F7" w14:textId="6844619B" w:rsidR="00A8112F" w:rsidRDefault="00E826F0">
            <w:pPr>
              <w:spacing w:after="0"/>
            </w:pPr>
            <w:r>
              <w:t>Gemini API, Claude or OpenAI</w:t>
            </w:r>
          </w:p>
        </w:tc>
      </w:tr>
      <w:tr w:rsidR="00A8112F" w14:paraId="5855E72E"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445D13F2" w14:textId="77777777" w:rsidR="00A8112F" w:rsidRDefault="00000000">
            <w:pPr>
              <w:spacing w:after="0"/>
            </w:pPr>
            <w:r>
              <w:rPr>
                <w:b/>
              </w:rPr>
              <w:t>Additional Technologies / IDE</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41D30AE6" w14:textId="77777777" w:rsidR="00A8112F" w:rsidRDefault="00000000">
            <w:pPr>
              <w:spacing w:after="0"/>
            </w:pPr>
            <w:r>
              <w:t>GitHub, AI SDKs, Python libraries, Postman; IDE: Visual Studio Code</w:t>
            </w:r>
          </w:p>
        </w:tc>
      </w:tr>
      <w:tr w:rsidR="00980294" w14:paraId="2F906D23"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EBD10BE" w14:textId="77777777" w:rsidR="00980294" w:rsidRDefault="00980294">
            <w:pPr>
              <w:spacing w:after="0"/>
              <w:rPr>
                <w:b/>
              </w:rPr>
            </w:pP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6380E7C" w14:textId="77777777" w:rsidR="00980294" w:rsidRDefault="00980294">
            <w:pPr>
              <w:spacing w:after="0"/>
            </w:pPr>
          </w:p>
        </w:tc>
      </w:tr>
    </w:tbl>
    <w:p w14:paraId="7292B071" w14:textId="77777777" w:rsidR="00A8112F" w:rsidRDefault="00A8112F">
      <w:pPr>
        <w:spacing w:after="60"/>
      </w:pPr>
    </w:p>
    <w:p w14:paraId="0087CC00" w14:textId="77777777" w:rsidR="00A8112F" w:rsidRPr="007757DC" w:rsidRDefault="00000000">
      <w:pPr>
        <w:pStyle w:val="SectionHeading"/>
        <w:rPr>
          <w:color w:val="000000" w:themeColor="text1"/>
        </w:rPr>
      </w:pPr>
      <w:r w:rsidRPr="007757DC">
        <w:rPr>
          <w:color w:val="000000" w:themeColor="text1"/>
        </w:rPr>
        <w:t>3. Hosting and Application Access</w:t>
      </w:r>
    </w:p>
    <w:tbl>
      <w:tblPr>
        <w:tblW w:w="0" w:type="auto"/>
        <w:jc w:val="center"/>
        <w:tblLayout w:type="fixed"/>
        <w:tblLook w:val="04A0" w:firstRow="1" w:lastRow="0" w:firstColumn="1" w:lastColumn="0" w:noHBand="0" w:noVBand="1"/>
      </w:tblPr>
      <w:tblGrid>
        <w:gridCol w:w="4392"/>
        <w:gridCol w:w="5400"/>
      </w:tblGrid>
      <w:tr w:rsidR="00A8112F" w14:paraId="1AC2BB15"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74A9D3AB" w14:textId="77777777" w:rsidR="00A8112F" w:rsidRDefault="00000000">
            <w:pPr>
              <w:spacing w:after="0"/>
            </w:pPr>
            <w:r>
              <w:rPr>
                <w:b/>
              </w:rPr>
              <w:t>Production Website URL</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322A45C1" w14:textId="5A2FB4F4" w:rsidR="00A8112F" w:rsidRDefault="00157946">
            <w:pPr>
              <w:spacing w:after="0"/>
            </w:pPr>
            <w:hyperlink r:id="rId10" w:history="1">
              <w:r w:rsidRPr="00B72895">
                <w:rPr>
                  <w:rStyle w:val="Hyperlink"/>
                </w:rPr>
                <w:t>https://csc648-team05.vercel.app/</w:t>
              </w:r>
            </w:hyperlink>
            <w:r>
              <w:t xml:space="preserve"> </w:t>
            </w:r>
          </w:p>
        </w:tc>
      </w:tr>
      <w:tr w:rsidR="00A8112F" w14:paraId="642182EF"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3B8FD06C" w14:textId="77777777" w:rsidR="00A8112F" w:rsidRDefault="00000000">
            <w:pPr>
              <w:spacing w:after="0"/>
            </w:pPr>
            <w:r>
              <w:rPr>
                <w:b/>
              </w:rPr>
              <w:t>About Page URL</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173B9721" w14:textId="76C36167" w:rsidR="00A8112F" w:rsidRDefault="00157946">
            <w:pPr>
              <w:spacing w:after="0"/>
            </w:pPr>
            <w:hyperlink r:id="rId11" w:history="1">
              <w:r w:rsidRPr="00B72895">
                <w:rPr>
                  <w:rStyle w:val="Hyperlink"/>
                </w:rPr>
                <w:t>https://csc648-team05.vercel.app/</w:t>
              </w:r>
            </w:hyperlink>
            <w:r>
              <w:t xml:space="preserve"> </w:t>
            </w:r>
          </w:p>
        </w:tc>
      </w:tr>
      <w:tr w:rsidR="00A8112F" w14:paraId="5A1D0CC4"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74A902A2" w14:textId="77777777" w:rsidR="00A8112F" w:rsidRDefault="00000000">
            <w:pPr>
              <w:spacing w:after="0"/>
            </w:pPr>
            <w:r>
              <w:rPr>
                <w:b/>
              </w:rPr>
              <w:t>Vercel Project / Team</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12D6EBB4" w14:textId="2DDC7B33" w:rsidR="00A8112F" w:rsidRDefault="00000000">
            <w:pPr>
              <w:spacing w:after="0"/>
            </w:pPr>
            <w:r>
              <w:t>csc-648-team-</w:t>
            </w:r>
            <w:r w:rsidR="006228BC">
              <w:t>5</w:t>
            </w:r>
          </w:p>
        </w:tc>
      </w:tr>
      <w:tr w:rsidR="00A8112F" w14:paraId="2191A95F"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277F93C5" w14:textId="4A80C653" w:rsidR="00A8112F" w:rsidRDefault="00000000">
            <w:pPr>
              <w:spacing w:after="0"/>
            </w:pPr>
            <w:r>
              <w:rPr>
                <w:b/>
              </w:rPr>
              <w:t>TA / Instructor Access</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454BADD" w14:textId="32876FC6" w:rsidR="00A8112F" w:rsidRDefault="00980294">
            <w:pPr>
              <w:spacing w:after="0"/>
            </w:pPr>
            <w:proofErr w:type="spellStart"/>
            <w:r w:rsidRPr="00980294">
              <w:t>Vercel</w:t>
            </w:r>
            <w:proofErr w:type="spellEnd"/>
            <w:r w:rsidRPr="00980294">
              <w:t xml:space="preserve"> access invitations have been emailed to the TA and instructor. Please check the inbox and spam folder for the invitation.</w:t>
            </w:r>
          </w:p>
        </w:tc>
      </w:tr>
      <w:tr w:rsidR="00A8112F" w14:paraId="699C92ED"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C1B695E" w14:textId="77777777" w:rsidR="00A8112F" w:rsidRDefault="00000000">
            <w:pPr>
              <w:spacing w:after="0"/>
            </w:pPr>
            <w:r>
              <w:rPr>
                <w:b/>
              </w:rPr>
              <w:t>Deployment Notes</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72A61C67" w14:textId="77777777" w:rsidR="00A8112F" w:rsidRDefault="00000000">
            <w:pPr>
              <w:spacing w:after="0"/>
            </w:pPr>
            <w:r>
              <w:t>Frontend and backend are deployed to the same Vercel project. The backend uses Vercel Serverless Functions. Deployment is currently performed manually because the GitHub repository is not connected to Vercel for automatic deployment.</w:t>
            </w:r>
          </w:p>
        </w:tc>
      </w:tr>
    </w:tbl>
    <w:p w14:paraId="36BD8383" w14:textId="77777777" w:rsidR="00A8112F" w:rsidRDefault="00A8112F">
      <w:pPr>
        <w:spacing w:after="60"/>
      </w:pPr>
    </w:p>
    <w:p w14:paraId="1F6B0445" w14:textId="77777777" w:rsidR="00A8112F" w:rsidRPr="007757DC" w:rsidRDefault="00000000">
      <w:pPr>
        <w:pStyle w:val="SectionHeading"/>
        <w:rPr>
          <w:color w:val="000000" w:themeColor="text1"/>
        </w:rPr>
      </w:pPr>
      <w:r w:rsidRPr="007757DC">
        <w:rPr>
          <w:color w:val="000000" w:themeColor="text1"/>
        </w:rPr>
        <w:t>4. Database Access</w:t>
      </w:r>
    </w:p>
    <w:tbl>
      <w:tblPr>
        <w:tblW w:w="0" w:type="auto"/>
        <w:jc w:val="center"/>
        <w:tblLayout w:type="fixed"/>
        <w:tblLook w:val="04A0" w:firstRow="1" w:lastRow="0" w:firstColumn="1" w:lastColumn="0" w:noHBand="0" w:noVBand="1"/>
      </w:tblPr>
      <w:tblGrid>
        <w:gridCol w:w="4392"/>
        <w:gridCol w:w="5400"/>
      </w:tblGrid>
      <w:tr w:rsidR="00A8112F" w14:paraId="02FD516E"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78F9013" w14:textId="77777777" w:rsidR="00A8112F" w:rsidRDefault="00000000">
            <w:pPr>
              <w:spacing w:after="0"/>
            </w:pPr>
            <w:r>
              <w:rPr>
                <w:b/>
              </w:rPr>
              <w:t>Database Provider</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9970DE9" w14:textId="77777777" w:rsidR="00A8112F" w:rsidRDefault="00000000">
            <w:pPr>
              <w:spacing w:after="0"/>
            </w:pPr>
            <w:r>
              <w:t>Supabase</w:t>
            </w:r>
          </w:p>
        </w:tc>
      </w:tr>
      <w:tr w:rsidR="00A8112F" w14:paraId="19156ECD"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4B299BC3" w14:textId="77777777" w:rsidR="00A8112F" w:rsidRDefault="00000000">
            <w:pPr>
              <w:spacing w:after="0"/>
            </w:pPr>
            <w:r>
              <w:rPr>
                <w:b/>
              </w:rPr>
              <w:t>Database Type</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16496787" w14:textId="77777777" w:rsidR="00A8112F" w:rsidRDefault="00000000">
            <w:pPr>
              <w:spacing w:after="0"/>
            </w:pPr>
            <w:r>
              <w:t>PostgreSQL</w:t>
            </w:r>
          </w:p>
        </w:tc>
      </w:tr>
      <w:tr w:rsidR="00A8112F" w14:paraId="2ECFDCC9"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6487042" w14:textId="77777777" w:rsidR="00A8112F" w:rsidRDefault="00000000">
            <w:pPr>
              <w:spacing w:after="0"/>
            </w:pPr>
            <w:r>
              <w:rPr>
                <w:b/>
              </w:rPr>
              <w:t>Supabase Project URL</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4078040" w14:textId="3E9D47ED" w:rsidR="00A8112F" w:rsidRDefault="00157946">
            <w:pPr>
              <w:spacing w:after="0"/>
            </w:pPr>
            <w:hyperlink r:id="rId12" w:history="1">
              <w:r w:rsidRPr="00B72895">
                <w:rPr>
                  <w:rStyle w:val="Hyperlink"/>
                </w:rPr>
                <w:t>https://hztvttyrontlunjdynsw.supabase.co</w:t>
              </w:r>
            </w:hyperlink>
            <w:r>
              <w:t xml:space="preserve"> </w:t>
            </w:r>
          </w:p>
        </w:tc>
      </w:tr>
      <w:tr w:rsidR="00A8112F" w14:paraId="00C30241"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7755D412" w14:textId="77777777" w:rsidR="00A8112F" w:rsidRDefault="00000000">
            <w:pPr>
              <w:spacing w:after="0"/>
            </w:pPr>
            <w:r>
              <w:rPr>
                <w:b/>
              </w:rPr>
              <w:t>TA / Instructor Access</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32B5BA90" w14:textId="77777777" w:rsidR="00A8112F" w:rsidRDefault="00000000">
            <w:pPr>
              <w:spacing w:after="0"/>
            </w:pPr>
            <w:r>
              <w:t>The TA and instructor have been added to the Supabase project.</w:t>
            </w:r>
          </w:p>
        </w:tc>
      </w:tr>
      <w:tr w:rsidR="00A8112F" w14:paraId="02988582"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543A2638" w14:textId="77777777" w:rsidR="00A8112F" w:rsidRDefault="00000000">
            <w:pPr>
              <w:spacing w:after="0"/>
            </w:pPr>
            <w:r>
              <w:rPr>
                <w:b/>
              </w:rPr>
              <w:t>Database Notes</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55D90B6F" w14:textId="5E8AF804" w:rsidR="00A8112F" w:rsidRDefault="00980294">
            <w:pPr>
              <w:spacing w:after="0"/>
            </w:pPr>
            <w:r>
              <w:t>N/A</w:t>
            </w:r>
          </w:p>
        </w:tc>
      </w:tr>
    </w:tbl>
    <w:p w14:paraId="30467A15" w14:textId="77777777" w:rsidR="00A8112F" w:rsidRDefault="00000000">
      <w:r>
        <w:br w:type="page"/>
      </w:r>
    </w:p>
    <w:p w14:paraId="1AC657C4" w14:textId="77777777" w:rsidR="00A8112F" w:rsidRPr="007757DC" w:rsidRDefault="00000000">
      <w:pPr>
        <w:pStyle w:val="SectionHeading"/>
        <w:rPr>
          <w:color w:val="000000" w:themeColor="text1"/>
        </w:rPr>
      </w:pPr>
      <w:r w:rsidRPr="007757DC">
        <w:rPr>
          <w:color w:val="000000" w:themeColor="text1"/>
        </w:rPr>
        <w:lastRenderedPageBreak/>
        <w:t>5. Team Technology Familiarity (1-5)</w:t>
      </w:r>
    </w:p>
    <w:tbl>
      <w:tblPr>
        <w:tblW w:w="0" w:type="auto"/>
        <w:jc w:val="center"/>
        <w:tblLayout w:type="fixed"/>
        <w:tblLook w:val="04A0" w:firstRow="1" w:lastRow="0" w:firstColumn="1" w:lastColumn="0" w:noHBand="0" w:noVBand="1"/>
      </w:tblPr>
      <w:tblGrid>
        <w:gridCol w:w="1930"/>
        <w:gridCol w:w="1152"/>
        <w:gridCol w:w="806"/>
        <w:gridCol w:w="1181"/>
        <w:gridCol w:w="1152"/>
        <w:gridCol w:w="1094"/>
        <w:gridCol w:w="1094"/>
        <w:gridCol w:w="806"/>
      </w:tblGrid>
      <w:tr w:rsidR="00A8112F" w14:paraId="4F020849" w14:textId="77777777">
        <w:trPr>
          <w:jc w:val="center"/>
        </w:trPr>
        <w:tc>
          <w:tcPr>
            <w:tcW w:w="1930" w:type="dxa"/>
            <w:tcBorders>
              <w:top w:val="single" w:sz="6" w:space="0" w:color="C9D0D7"/>
              <w:left w:val="single" w:sz="6" w:space="0" w:color="C9D0D7"/>
              <w:bottom w:val="single" w:sz="6" w:space="0" w:color="C9D0D7"/>
              <w:right w:val="single" w:sz="6" w:space="0" w:color="C9D0D7"/>
            </w:tcBorders>
            <w:shd w:val="clear" w:color="auto" w:fill="EEF2F6"/>
            <w:tcMar>
              <w:top w:w="90" w:type="dxa"/>
              <w:left w:w="70" w:type="dxa"/>
              <w:bottom w:w="90" w:type="dxa"/>
              <w:right w:w="70" w:type="dxa"/>
            </w:tcMar>
          </w:tcPr>
          <w:p w14:paraId="4621C668" w14:textId="77777777" w:rsidR="00A8112F" w:rsidRDefault="00000000">
            <w:pPr>
              <w:spacing w:after="0"/>
            </w:pPr>
            <w:r>
              <w:rPr>
                <w:b/>
                <w:sz w:val="18"/>
              </w:rPr>
              <w:t>Team Member</w:t>
            </w:r>
          </w:p>
        </w:tc>
        <w:tc>
          <w:tcPr>
            <w:tcW w:w="1152" w:type="dxa"/>
            <w:tcBorders>
              <w:top w:val="single" w:sz="6" w:space="0" w:color="C9D0D7"/>
              <w:left w:val="single" w:sz="6" w:space="0" w:color="C9D0D7"/>
              <w:bottom w:val="single" w:sz="6" w:space="0" w:color="C9D0D7"/>
              <w:right w:val="single" w:sz="6" w:space="0" w:color="C9D0D7"/>
            </w:tcBorders>
            <w:shd w:val="clear" w:color="auto" w:fill="EEF2F6"/>
            <w:tcMar>
              <w:top w:w="90" w:type="dxa"/>
              <w:left w:w="70" w:type="dxa"/>
              <w:bottom w:w="90" w:type="dxa"/>
              <w:right w:w="70" w:type="dxa"/>
            </w:tcMar>
          </w:tcPr>
          <w:p w14:paraId="18C55335" w14:textId="77777777" w:rsidR="00A8112F" w:rsidRDefault="00000000">
            <w:pPr>
              <w:spacing w:after="0"/>
            </w:pPr>
            <w:r>
              <w:rPr>
                <w:b/>
                <w:sz w:val="18"/>
              </w:rPr>
              <w:t>React / Vite</w:t>
            </w:r>
          </w:p>
        </w:tc>
        <w:tc>
          <w:tcPr>
            <w:tcW w:w="806" w:type="dxa"/>
            <w:tcBorders>
              <w:top w:val="single" w:sz="6" w:space="0" w:color="C9D0D7"/>
              <w:left w:val="single" w:sz="6" w:space="0" w:color="C9D0D7"/>
              <w:bottom w:val="single" w:sz="6" w:space="0" w:color="C9D0D7"/>
              <w:right w:val="single" w:sz="6" w:space="0" w:color="C9D0D7"/>
            </w:tcBorders>
            <w:shd w:val="clear" w:color="auto" w:fill="EEF2F6"/>
            <w:tcMar>
              <w:top w:w="90" w:type="dxa"/>
              <w:left w:w="70" w:type="dxa"/>
              <w:bottom w:w="90" w:type="dxa"/>
              <w:right w:w="70" w:type="dxa"/>
            </w:tcMar>
          </w:tcPr>
          <w:p w14:paraId="6515E068" w14:textId="77777777" w:rsidR="00A8112F" w:rsidRDefault="00000000">
            <w:pPr>
              <w:spacing w:after="0"/>
            </w:pPr>
            <w:r>
              <w:rPr>
                <w:b/>
                <w:sz w:val="18"/>
              </w:rPr>
              <w:t>Vercel</w:t>
            </w:r>
          </w:p>
        </w:tc>
        <w:tc>
          <w:tcPr>
            <w:tcW w:w="1181" w:type="dxa"/>
            <w:tcBorders>
              <w:top w:val="single" w:sz="6" w:space="0" w:color="C9D0D7"/>
              <w:left w:val="single" w:sz="6" w:space="0" w:color="C9D0D7"/>
              <w:bottom w:val="single" w:sz="6" w:space="0" w:color="C9D0D7"/>
              <w:right w:val="single" w:sz="6" w:space="0" w:color="C9D0D7"/>
            </w:tcBorders>
            <w:shd w:val="clear" w:color="auto" w:fill="EEF2F6"/>
            <w:tcMar>
              <w:top w:w="90" w:type="dxa"/>
              <w:left w:w="70" w:type="dxa"/>
              <w:bottom w:w="90" w:type="dxa"/>
              <w:right w:w="70" w:type="dxa"/>
            </w:tcMar>
          </w:tcPr>
          <w:p w14:paraId="134EF2EA" w14:textId="77777777" w:rsidR="00A8112F" w:rsidRDefault="00000000">
            <w:pPr>
              <w:spacing w:after="0"/>
            </w:pPr>
            <w:r>
              <w:rPr>
                <w:b/>
                <w:sz w:val="18"/>
              </w:rPr>
              <w:t>Python + FastAPI</w:t>
            </w:r>
          </w:p>
        </w:tc>
        <w:tc>
          <w:tcPr>
            <w:tcW w:w="1152" w:type="dxa"/>
            <w:tcBorders>
              <w:top w:val="single" w:sz="6" w:space="0" w:color="C9D0D7"/>
              <w:left w:val="single" w:sz="6" w:space="0" w:color="C9D0D7"/>
              <w:bottom w:val="single" w:sz="6" w:space="0" w:color="C9D0D7"/>
              <w:right w:val="single" w:sz="6" w:space="0" w:color="C9D0D7"/>
            </w:tcBorders>
            <w:shd w:val="clear" w:color="auto" w:fill="EEF2F6"/>
            <w:tcMar>
              <w:top w:w="90" w:type="dxa"/>
              <w:left w:w="70" w:type="dxa"/>
              <w:bottom w:w="90" w:type="dxa"/>
              <w:right w:w="70" w:type="dxa"/>
            </w:tcMar>
          </w:tcPr>
          <w:p w14:paraId="56C9BB85" w14:textId="77777777" w:rsidR="00A8112F" w:rsidRDefault="00000000">
            <w:pPr>
              <w:spacing w:after="0"/>
            </w:pPr>
            <w:r>
              <w:rPr>
                <w:b/>
                <w:sz w:val="18"/>
              </w:rPr>
              <w:t>Vercel Functions</w:t>
            </w:r>
          </w:p>
        </w:tc>
        <w:tc>
          <w:tcPr>
            <w:tcW w:w="1094" w:type="dxa"/>
            <w:tcBorders>
              <w:top w:val="single" w:sz="6" w:space="0" w:color="C9D0D7"/>
              <w:left w:val="single" w:sz="6" w:space="0" w:color="C9D0D7"/>
              <w:bottom w:val="single" w:sz="6" w:space="0" w:color="C9D0D7"/>
              <w:right w:val="single" w:sz="6" w:space="0" w:color="C9D0D7"/>
            </w:tcBorders>
            <w:shd w:val="clear" w:color="auto" w:fill="EEF2F6"/>
            <w:tcMar>
              <w:top w:w="90" w:type="dxa"/>
              <w:left w:w="70" w:type="dxa"/>
              <w:bottom w:w="90" w:type="dxa"/>
              <w:right w:w="70" w:type="dxa"/>
            </w:tcMar>
          </w:tcPr>
          <w:p w14:paraId="142BC638" w14:textId="77777777" w:rsidR="00A8112F" w:rsidRDefault="00000000">
            <w:pPr>
              <w:spacing w:after="0"/>
            </w:pPr>
            <w:r>
              <w:rPr>
                <w:b/>
                <w:sz w:val="18"/>
              </w:rPr>
              <w:t>Supabase</w:t>
            </w:r>
          </w:p>
        </w:tc>
        <w:tc>
          <w:tcPr>
            <w:tcW w:w="1094" w:type="dxa"/>
            <w:tcBorders>
              <w:top w:val="single" w:sz="6" w:space="0" w:color="C9D0D7"/>
              <w:left w:val="single" w:sz="6" w:space="0" w:color="C9D0D7"/>
              <w:bottom w:val="single" w:sz="6" w:space="0" w:color="C9D0D7"/>
              <w:right w:val="single" w:sz="6" w:space="0" w:color="C9D0D7"/>
            </w:tcBorders>
            <w:shd w:val="clear" w:color="auto" w:fill="EEF2F6"/>
            <w:tcMar>
              <w:top w:w="90" w:type="dxa"/>
              <w:left w:w="70" w:type="dxa"/>
              <w:bottom w:w="90" w:type="dxa"/>
              <w:right w:w="70" w:type="dxa"/>
            </w:tcMar>
          </w:tcPr>
          <w:p w14:paraId="6E601135" w14:textId="77777777" w:rsidR="00A8112F" w:rsidRDefault="00000000">
            <w:pPr>
              <w:spacing w:after="0"/>
            </w:pPr>
            <w:r>
              <w:rPr>
                <w:b/>
                <w:sz w:val="18"/>
              </w:rPr>
              <w:t>AI Integration</w:t>
            </w:r>
          </w:p>
        </w:tc>
        <w:tc>
          <w:tcPr>
            <w:tcW w:w="806" w:type="dxa"/>
            <w:tcBorders>
              <w:top w:val="single" w:sz="6" w:space="0" w:color="C9D0D7"/>
              <w:left w:val="single" w:sz="6" w:space="0" w:color="C9D0D7"/>
              <w:bottom w:val="single" w:sz="6" w:space="0" w:color="C9D0D7"/>
              <w:right w:val="single" w:sz="6" w:space="0" w:color="C9D0D7"/>
            </w:tcBorders>
            <w:shd w:val="clear" w:color="auto" w:fill="EEF2F6"/>
            <w:tcMar>
              <w:top w:w="90" w:type="dxa"/>
              <w:left w:w="70" w:type="dxa"/>
              <w:bottom w:w="90" w:type="dxa"/>
              <w:right w:w="70" w:type="dxa"/>
            </w:tcMar>
          </w:tcPr>
          <w:p w14:paraId="7681074D" w14:textId="77777777" w:rsidR="00A8112F" w:rsidRDefault="00000000">
            <w:pPr>
              <w:spacing w:after="0"/>
            </w:pPr>
            <w:r>
              <w:rPr>
                <w:b/>
                <w:sz w:val="18"/>
              </w:rPr>
              <w:t>GitHub</w:t>
            </w:r>
          </w:p>
        </w:tc>
      </w:tr>
      <w:tr w:rsidR="00A8112F" w14:paraId="177FEA54" w14:textId="77777777">
        <w:trPr>
          <w:jc w:val="center"/>
        </w:trPr>
        <w:tc>
          <w:tcPr>
            <w:tcW w:w="1930"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1C04C757" w14:textId="77777777" w:rsidR="00A8112F" w:rsidRDefault="00000000">
            <w:pPr>
              <w:spacing w:after="0"/>
            </w:pPr>
            <w:r>
              <w:rPr>
                <w:b/>
                <w:sz w:val="19"/>
              </w:rPr>
              <w:t>Aksh Patel</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7E6020E1" w14:textId="4885AEE8" w:rsidR="00A8112F" w:rsidRPr="00F40907" w:rsidRDefault="00F40907" w:rsidP="00F40907">
            <w:pPr>
              <w:spacing w:after="0"/>
              <w:rPr>
                <w:sz w:val="19"/>
                <w:szCs w:val="19"/>
              </w:rPr>
            </w:pPr>
            <w:r w:rsidRPr="00F40907">
              <w:rPr>
                <w:sz w:val="19"/>
                <w:szCs w:val="19"/>
              </w:rPr>
              <w:t>3</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48DA547E" w14:textId="4B93CFD9" w:rsidR="00A8112F" w:rsidRPr="00F40907" w:rsidRDefault="00F40907" w:rsidP="00F40907">
            <w:pPr>
              <w:spacing w:after="0"/>
              <w:rPr>
                <w:sz w:val="19"/>
                <w:szCs w:val="19"/>
              </w:rPr>
            </w:pPr>
            <w:r w:rsidRPr="00F40907">
              <w:rPr>
                <w:sz w:val="19"/>
                <w:szCs w:val="19"/>
              </w:rPr>
              <w:t>3</w:t>
            </w:r>
          </w:p>
        </w:tc>
        <w:tc>
          <w:tcPr>
            <w:tcW w:w="1181"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7AE8503E" w14:textId="0099A24F" w:rsidR="00A8112F" w:rsidRPr="00F40907" w:rsidRDefault="00F40907" w:rsidP="00F40907">
            <w:pPr>
              <w:spacing w:after="0"/>
              <w:rPr>
                <w:sz w:val="19"/>
                <w:szCs w:val="19"/>
              </w:rPr>
            </w:pPr>
            <w:r w:rsidRPr="00F40907">
              <w:rPr>
                <w:sz w:val="19"/>
                <w:szCs w:val="19"/>
              </w:rPr>
              <w:t>3</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3D5B5EFF" w14:textId="20F46873" w:rsidR="00A8112F" w:rsidRPr="00F40907" w:rsidRDefault="00F40907" w:rsidP="00F40907">
            <w:pPr>
              <w:spacing w:after="0"/>
              <w:rPr>
                <w:sz w:val="19"/>
                <w:szCs w:val="19"/>
              </w:rPr>
            </w:pPr>
            <w:r w:rsidRPr="00F40907">
              <w:rPr>
                <w:sz w:val="19"/>
                <w:szCs w:val="19"/>
              </w:rPr>
              <w:t>3</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75583BDE" w14:textId="5B57BCA6" w:rsidR="00A8112F" w:rsidRPr="00F40907" w:rsidRDefault="00F40907" w:rsidP="00F40907">
            <w:pPr>
              <w:spacing w:after="0"/>
              <w:rPr>
                <w:sz w:val="19"/>
                <w:szCs w:val="19"/>
              </w:rPr>
            </w:pPr>
            <w:r w:rsidRPr="00F40907">
              <w:rPr>
                <w:sz w:val="19"/>
                <w:szCs w:val="19"/>
              </w:rPr>
              <w:t>2</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54FDAEAE" w14:textId="4FED0C79" w:rsidR="00A8112F" w:rsidRPr="00F40907" w:rsidRDefault="00F40907" w:rsidP="00F40907">
            <w:pPr>
              <w:spacing w:after="0"/>
              <w:rPr>
                <w:sz w:val="19"/>
                <w:szCs w:val="19"/>
              </w:rPr>
            </w:pPr>
            <w:r w:rsidRPr="00F40907">
              <w:rPr>
                <w:sz w:val="19"/>
                <w:szCs w:val="19"/>
              </w:rPr>
              <w:t>2</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3232CF1" w14:textId="54047026" w:rsidR="00A8112F" w:rsidRPr="00F40907" w:rsidRDefault="00F40907" w:rsidP="00F40907">
            <w:pPr>
              <w:spacing w:after="0"/>
              <w:rPr>
                <w:sz w:val="19"/>
                <w:szCs w:val="19"/>
              </w:rPr>
            </w:pPr>
            <w:r w:rsidRPr="00F40907">
              <w:rPr>
                <w:sz w:val="19"/>
                <w:szCs w:val="19"/>
              </w:rPr>
              <w:t>5</w:t>
            </w:r>
          </w:p>
        </w:tc>
      </w:tr>
      <w:tr w:rsidR="00A8112F" w14:paraId="7EC595B7" w14:textId="77777777">
        <w:trPr>
          <w:jc w:val="center"/>
        </w:trPr>
        <w:tc>
          <w:tcPr>
            <w:tcW w:w="1930"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14D44A7" w14:textId="77777777" w:rsidR="00A8112F" w:rsidRDefault="00000000">
            <w:pPr>
              <w:spacing w:after="0"/>
            </w:pPr>
            <w:r>
              <w:rPr>
                <w:b/>
                <w:sz w:val="19"/>
              </w:rPr>
              <w:t>Giovannie Silva</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C4F6D9F" w14:textId="23C0BE2F" w:rsidR="00A8112F" w:rsidRPr="006228BC" w:rsidRDefault="00602043" w:rsidP="006228BC">
            <w:pPr>
              <w:spacing w:after="0"/>
              <w:rPr>
                <w:sz w:val="19"/>
                <w:szCs w:val="19"/>
              </w:rPr>
            </w:pPr>
            <w:r w:rsidRPr="006228BC">
              <w:rPr>
                <w:sz w:val="19"/>
                <w:szCs w:val="19"/>
              </w:rPr>
              <w:t>3</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7E2D3404" w14:textId="2E3A72AA" w:rsidR="00A8112F" w:rsidRPr="006228BC" w:rsidRDefault="00602043" w:rsidP="006228BC">
            <w:pPr>
              <w:spacing w:after="0"/>
              <w:rPr>
                <w:sz w:val="19"/>
                <w:szCs w:val="19"/>
              </w:rPr>
            </w:pPr>
            <w:r w:rsidRPr="006228BC">
              <w:rPr>
                <w:sz w:val="19"/>
                <w:szCs w:val="19"/>
              </w:rPr>
              <w:t>1</w:t>
            </w:r>
          </w:p>
        </w:tc>
        <w:tc>
          <w:tcPr>
            <w:tcW w:w="1181"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73173B1" w14:textId="1EA10D78" w:rsidR="00A8112F" w:rsidRPr="006228BC" w:rsidRDefault="00602043" w:rsidP="006228BC">
            <w:pPr>
              <w:spacing w:after="0"/>
              <w:rPr>
                <w:sz w:val="19"/>
                <w:szCs w:val="19"/>
              </w:rPr>
            </w:pPr>
            <w:r w:rsidRPr="006228BC">
              <w:rPr>
                <w:sz w:val="19"/>
                <w:szCs w:val="19"/>
              </w:rPr>
              <w:t>4</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F30190E" w14:textId="08DD887E" w:rsidR="00A8112F" w:rsidRPr="006228BC" w:rsidRDefault="00602043" w:rsidP="006228BC">
            <w:pPr>
              <w:spacing w:after="0"/>
              <w:rPr>
                <w:sz w:val="19"/>
                <w:szCs w:val="19"/>
              </w:rPr>
            </w:pPr>
            <w:r w:rsidRPr="006228BC">
              <w:rPr>
                <w:sz w:val="19"/>
                <w:szCs w:val="19"/>
              </w:rPr>
              <w:t>1</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633DFA10" w14:textId="06DCCB3A" w:rsidR="00A8112F" w:rsidRPr="006228BC" w:rsidRDefault="00602043" w:rsidP="006228BC">
            <w:pPr>
              <w:spacing w:after="0"/>
              <w:rPr>
                <w:sz w:val="19"/>
                <w:szCs w:val="19"/>
              </w:rPr>
            </w:pPr>
            <w:r w:rsidRPr="006228BC">
              <w:rPr>
                <w:sz w:val="19"/>
                <w:szCs w:val="19"/>
              </w:rPr>
              <w:t>1</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5BAF18B2" w14:textId="4C138F0E" w:rsidR="00A8112F" w:rsidRPr="006228BC" w:rsidRDefault="00602043" w:rsidP="006228BC">
            <w:pPr>
              <w:spacing w:after="0"/>
              <w:rPr>
                <w:sz w:val="19"/>
                <w:szCs w:val="19"/>
              </w:rPr>
            </w:pPr>
            <w:r w:rsidRPr="006228BC">
              <w:rPr>
                <w:sz w:val="19"/>
                <w:szCs w:val="19"/>
              </w:rPr>
              <w:t>2</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6753392E" w14:textId="0391C9B6" w:rsidR="00A8112F" w:rsidRPr="006228BC" w:rsidRDefault="00602043" w:rsidP="006228BC">
            <w:pPr>
              <w:spacing w:after="0"/>
              <w:rPr>
                <w:sz w:val="19"/>
                <w:szCs w:val="19"/>
              </w:rPr>
            </w:pPr>
            <w:r w:rsidRPr="006228BC">
              <w:rPr>
                <w:sz w:val="19"/>
                <w:szCs w:val="19"/>
              </w:rPr>
              <w:t>4</w:t>
            </w:r>
          </w:p>
        </w:tc>
      </w:tr>
      <w:tr w:rsidR="00A8112F" w14:paraId="47AACB50" w14:textId="77777777">
        <w:trPr>
          <w:jc w:val="center"/>
        </w:trPr>
        <w:tc>
          <w:tcPr>
            <w:tcW w:w="1930"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7D0D7EEB" w14:textId="77777777" w:rsidR="00A8112F" w:rsidRDefault="00000000">
            <w:pPr>
              <w:spacing w:after="0"/>
            </w:pPr>
            <w:r>
              <w:rPr>
                <w:b/>
                <w:sz w:val="19"/>
              </w:rPr>
              <w:t>Leman Yuksel</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09CAFDE0" w14:textId="77777777" w:rsidR="00A8112F" w:rsidRPr="006228BC" w:rsidRDefault="00000000" w:rsidP="006228BC">
            <w:pPr>
              <w:spacing w:after="0"/>
              <w:rPr>
                <w:sz w:val="19"/>
                <w:szCs w:val="19"/>
              </w:rPr>
            </w:pPr>
            <w:r w:rsidRPr="006228BC">
              <w:rPr>
                <w:sz w:val="19"/>
                <w:szCs w:val="19"/>
              </w:rPr>
              <w:t>2</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4B7A41A2" w14:textId="77777777" w:rsidR="00A8112F" w:rsidRPr="006228BC" w:rsidRDefault="00000000" w:rsidP="006228BC">
            <w:pPr>
              <w:spacing w:after="0"/>
              <w:rPr>
                <w:sz w:val="19"/>
                <w:szCs w:val="19"/>
              </w:rPr>
            </w:pPr>
            <w:r w:rsidRPr="006228BC">
              <w:rPr>
                <w:sz w:val="19"/>
                <w:szCs w:val="19"/>
              </w:rPr>
              <w:t>2</w:t>
            </w:r>
          </w:p>
        </w:tc>
        <w:tc>
          <w:tcPr>
            <w:tcW w:w="1181"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C34B3BA" w14:textId="77777777" w:rsidR="00A8112F" w:rsidRPr="006228BC" w:rsidRDefault="00000000" w:rsidP="006228BC">
            <w:pPr>
              <w:spacing w:after="0"/>
              <w:rPr>
                <w:sz w:val="19"/>
                <w:szCs w:val="19"/>
              </w:rPr>
            </w:pPr>
            <w:r w:rsidRPr="006228BC">
              <w:rPr>
                <w:sz w:val="19"/>
                <w:szCs w:val="19"/>
              </w:rPr>
              <w:t>2</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7CDFB22B" w14:textId="77777777" w:rsidR="00A8112F" w:rsidRPr="006228BC" w:rsidRDefault="00000000" w:rsidP="006228BC">
            <w:pPr>
              <w:spacing w:after="0"/>
              <w:rPr>
                <w:sz w:val="19"/>
                <w:szCs w:val="19"/>
              </w:rPr>
            </w:pPr>
            <w:r w:rsidRPr="006228BC">
              <w:rPr>
                <w:sz w:val="19"/>
                <w:szCs w:val="19"/>
              </w:rPr>
              <w:t>2</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CC32664" w14:textId="77777777" w:rsidR="00A8112F" w:rsidRPr="006228BC" w:rsidRDefault="00000000" w:rsidP="006228BC">
            <w:pPr>
              <w:spacing w:after="0"/>
              <w:rPr>
                <w:sz w:val="19"/>
                <w:szCs w:val="19"/>
              </w:rPr>
            </w:pPr>
            <w:r w:rsidRPr="006228BC">
              <w:rPr>
                <w:sz w:val="19"/>
                <w:szCs w:val="19"/>
              </w:rPr>
              <w:t>2</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55A48D17" w14:textId="77777777" w:rsidR="00A8112F" w:rsidRPr="006228BC" w:rsidRDefault="00000000" w:rsidP="006228BC">
            <w:pPr>
              <w:spacing w:after="0"/>
              <w:rPr>
                <w:sz w:val="19"/>
                <w:szCs w:val="19"/>
              </w:rPr>
            </w:pPr>
            <w:r w:rsidRPr="006228BC">
              <w:rPr>
                <w:sz w:val="19"/>
                <w:szCs w:val="19"/>
              </w:rPr>
              <w:t>1</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4C57F21" w14:textId="77777777" w:rsidR="00A8112F" w:rsidRPr="006228BC" w:rsidRDefault="00000000" w:rsidP="006228BC">
            <w:pPr>
              <w:spacing w:after="0"/>
              <w:rPr>
                <w:sz w:val="19"/>
                <w:szCs w:val="19"/>
              </w:rPr>
            </w:pPr>
            <w:r w:rsidRPr="006228BC">
              <w:rPr>
                <w:sz w:val="19"/>
                <w:szCs w:val="19"/>
              </w:rPr>
              <w:t>3</w:t>
            </w:r>
          </w:p>
        </w:tc>
      </w:tr>
      <w:tr w:rsidR="00A8112F" w14:paraId="25A21347" w14:textId="77777777">
        <w:trPr>
          <w:jc w:val="center"/>
        </w:trPr>
        <w:tc>
          <w:tcPr>
            <w:tcW w:w="1930"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7E4689FC" w14:textId="77777777" w:rsidR="00A8112F" w:rsidRDefault="00000000">
            <w:pPr>
              <w:spacing w:after="0"/>
            </w:pPr>
            <w:r>
              <w:rPr>
                <w:b/>
                <w:sz w:val="19"/>
              </w:rPr>
              <w:t>Marco Garcia</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73288526" w14:textId="77777777" w:rsidR="00A8112F" w:rsidRPr="006228BC" w:rsidRDefault="00000000" w:rsidP="006228BC">
            <w:pPr>
              <w:spacing w:after="0"/>
              <w:rPr>
                <w:sz w:val="19"/>
                <w:szCs w:val="19"/>
              </w:rPr>
            </w:pPr>
            <w:r w:rsidRPr="006228BC">
              <w:rPr>
                <w:sz w:val="19"/>
                <w:szCs w:val="19"/>
              </w:rPr>
              <w:t>2</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748905B4" w14:textId="77777777" w:rsidR="00A8112F" w:rsidRPr="006228BC" w:rsidRDefault="00000000" w:rsidP="006228BC">
            <w:pPr>
              <w:spacing w:after="0"/>
              <w:rPr>
                <w:sz w:val="19"/>
                <w:szCs w:val="19"/>
              </w:rPr>
            </w:pPr>
            <w:r w:rsidRPr="006228BC">
              <w:rPr>
                <w:sz w:val="19"/>
                <w:szCs w:val="19"/>
              </w:rPr>
              <w:t>2</w:t>
            </w:r>
          </w:p>
        </w:tc>
        <w:tc>
          <w:tcPr>
            <w:tcW w:w="1181"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47ACB0D1" w14:textId="77777777" w:rsidR="00A8112F" w:rsidRPr="006228BC" w:rsidRDefault="00000000" w:rsidP="006228BC">
            <w:pPr>
              <w:spacing w:after="0"/>
              <w:rPr>
                <w:sz w:val="19"/>
                <w:szCs w:val="19"/>
              </w:rPr>
            </w:pPr>
            <w:r w:rsidRPr="006228BC">
              <w:rPr>
                <w:sz w:val="19"/>
                <w:szCs w:val="19"/>
              </w:rPr>
              <w:t>2</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47082774" w14:textId="77777777" w:rsidR="00A8112F" w:rsidRPr="006228BC" w:rsidRDefault="00000000" w:rsidP="006228BC">
            <w:pPr>
              <w:spacing w:after="0"/>
              <w:rPr>
                <w:sz w:val="19"/>
                <w:szCs w:val="19"/>
              </w:rPr>
            </w:pPr>
            <w:r w:rsidRPr="006228BC">
              <w:rPr>
                <w:sz w:val="19"/>
                <w:szCs w:val="19"/>
              </w:rPr>
              <w:t>2</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1EDE6BB4" w14:textId="77777777" w:rsidR="00A8112F" w:rsidRPr="006228BC" w:rsidRDefault="00000000" w:rsidP="006228BC">
            <w:pPr>
              <w:spacing w:after="0"/>
              <w:rPr>
                <w:sz w:val="19"/>
                <w:szCs w:val="19"/>
              </w:rPr>
            </w:pPr>
            <w:r w:rsidRPr="006228BC">
              <w:rPr>
                <w:sz w:val="19"/>
                <w:szCs w:val="19"/>
              </w:rPr>
              <w:t>2</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55D694B5" w14:textId="77777777" w:rsidR="00A8112F" w:rsidRPr="006228BC" w:rsidRDefault="00000000" w:rsidP="006228BC">
            <w:pPr>
              <w:spacing w:after="0"/>
              <w:rPr>
                <w:sz w:val="19"/>
                <w:szCs w:val="19"/>
              </w:rPr>
            </w:pPr>
            <w:r w:rsidRPr="006228BC">
              <w:rPr>
                <w:sz w:val="19"/>
                <w:szCs w:val="19"/>
              </w:rPr>
              <w:t>1</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413C610" w14:textId="77777777" w:rsidR="00A8112F" w:rsidRPr="006228BC" w:rsidRDefault="00000000" w:rsidP="006228BC">
            <w:pPr>
              <w:spacing w:after="0"/>
              <w:rPr>
                <w:sz w:val="19"/>
                <w:szCs w:val="19"/>
              </w:rPr>
            </w:pPr>
            <w:r w:rsidRPr="006228BC">
              <w:rPr>
                <w:sz w:val="19"/>
                <w:szCs w:val="19"/>
              </w:rPr>
              <w:t>4</w:t>
            </w:r>
          </w:p>
        </w:tc>
      </w:tr>
      <w:tr w:rsidR="00A8112F" w14:paraId="6D9D9FDF" w14:textId="77777777">
        <w:trPr>
          <w:jc w:val="center"/>
        </w:trPr>
        <w:tc>
          <w:tcPr>
            <w:tcW w:w="1930"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55CA5EDD" w14:textId="77777777" w:rsidR="00A8112F" w:rsidRDefault="00000000">
            <w:pPr>
              <w:spacing w:after="0"/>
            </w:pPr>
            <w:r>
              <w:rPr>
                <w:b/>
                <w:sz w:val="19"/>
              </w:rPr>
              <w:t>Om Pandya</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4FA6167B" w14:textId="344CE299" w:rsidR="00A8112F" w:rsidRPr="006228BC" w:rsidRDefault="00602043" w:rsidP="006228BC">
            <w:pPr>
              <w:spacing w:after="0"/>
              <w:rPr>
                <w:sz w:val="19"/>
                <w:szCs w:val="19"/>
              </w:rPr>
            </w:pPr>
            <w:r w:rsidRPr="006228BC">
              <w:rPr>
                <w:sz w:val="19"/>
                <w:szCs w:val="19"/>
              </w:rPr>
              <w:t>3</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31B9507D" w14:textId="505E31E4" w:rsidR="00A8112F" w:rsidRPr="006228BC" w:rsidRDefault="00602043" w:rsidP="006228BC">
            <w:pPr>
              <w:spacing w:after="0"/>
              <w:rPr>
                <w:sz w:val="19"/>
                <w:szCs w:val="19"/>
              </w:rPr>
            </w:pPr>
            <w:r w:rsidRPr="006228BC">
              <w:rPr>
                <w:sz w:val="19"/>
                <w:szCs w:val="19"/>
              </w:rPr>
              <w:t>2</w:t>
            </w:r>
          </w:p>
        </w:tc>
        <w:tc>
          <w:tcPr>
            <w:tcW w:w="1181"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D51A327" w14:textId="2826DBC8" w:rsidR="00A8112F" w:rsidRPr="006228BC" w:rsidRDefault="00602043" w:rsidP="006228BC">
            <w:pPr>
              <w:spacing w:after="0"/>
              <w:rPr>
                <w:sz w:val="19"/>
                <w:szCs w:val="19"/>
              </w:rPr>
            </w:pPr>
            <w:r w:rsidRPr="006228BC">
              <w:rPr>
                <w:sz w:val="19"/>
                <w:szCs w:val="19"/>
              </w:rPr>
              <w:t>4</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FECDD8B" w14:textId="4978ED08" w:rsidR="00A8112F" w:rsidRPr="006228BC" w:rsidRDefault="00602043" w:rsidP="006228BC">
            <w:pPr>
              <w:spacing w:after="0"/>
              <w:rPr>
                <w:sz w:val="19"/>
                <w:szCs w:val="19"/>
              </w:rPr>
            </w:pPr>
            <w:r w:rsidRPr="006228BC">
              <w:rPr>
                <w:sz w:val="19"/>
                <w:szCs w:val="19"/>
              </w:rPr>
              <w:t>1</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2CFBF730" w14:textId="09B7356E" w:rsidR="00A8112F" w:rsidRPr="006228BC" w:rsidRDefault="00602043" w:rsidP="006228BC">
            <w:pPr>
              <w:spacing w:after="0"/>
              <w:rPr>
                <w:sz w:val="19"/>
                <w:szCs w:val="19"/>
              </w:rPr>
            </w:pPr>
            <w:r w:rsidRPr="006228BC">
              <w:rPr>
                <w:sz w:val="19"/>
                <w:szCs w:val="19"/>
              </w:rPr>
              <w:t>2</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5946B02C" w14:textId="7EA78682" w:rsidR="00A8112F" w:rsidRPr="006228BC" w:rsidRDefault="00F40907" w:rsidP="006228BC">
            <w:pPr>
              <w:spacing w:after="0"/>
              <w:rPr>
                <w:sz w:val="19"/>
                <w:szCs w:val="19"/>
              </w:rPr>
            </w:pPr>
            <w:r>
              <w:rPr>
                <w:sz w:val="19"/>
                <w:szCs w:val="19"/>
              </w:rPr>
              <w:t>4</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07E1699F" w14:textId="3A490C3A" w:rsidR="00A8112F" w:rsidRPr="006228BC" w:rsidRDefault="00602043" w:rsidP="006228BC">
            <w:pPr>
              <w:spacing w:after="0"/>
              <w:rPr>
                <w:sz w:val="19"/>
                <w:szCs w:val="19"/>
              </w:rPr>
            </w:pPr>
            <w:r w:rsidRPr="006228BC">
              <w:rPr>
                <w:sz w:val="19"/>
                <w:szCs w:val="19"/>
              </w:rPr>
              <w:t>5</w:t>
            </w:r>
          </w:p>
        </w:tc>
      </w:tr>
      <w:tr w:rsidR="00A8112F" w14:paraId="2A2388F1" w14:textId="77777777">
        <w:trPr>
          <w:jc w:val="center"/>
        </w:trPr>
        <w:tc>
          <w:tcPr>
            <w:tcW w:w="1930"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530B272C" w14:textId="77777777" w:rsidR="00A8112F" w:rsidRDefault="00000000">
            <w:pPr>
              <w:spacing w:after="0"/>
            </w:pPr>
            <w:r>
              <w:rPr>
                <w:b/>
                <w:sz w:val="19"/>
              </w:rPr>
              <w:t>Philip Chen</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6DEA91E2" w14:textId="77777777" w:rsidR="00A8112F" w:rsidRPr="006228BC" w:rsidRDefault="00000000" w:rsidP="006228BC">
            <w:pPr>
              <w:spacing w:after="0"/>
              <w:rPr>
                <w:sz w:val="19"/>
                <w:szCs w:val="19"/>
              </w:rPr>
            </w:pPr>
            <w:r w:rsidRPr="006228BC">
              <w:rPr>
                <w:sz w:val="19"/>
                <w:szCs w:val="19"/>
              </w:rPr>
              <w:t>2</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5AEB6F34" w14:textId="77777777" w:rsidR="00A8112F" w:rsidRPr="006228BC" w:rsidRDefault="00000000" w:rsidP="006228BC">
            <w:pPr>
              <w:spacing w:after="0"/>
              <w:rPr>
                <w:sz w:val="19"/>
                <w:szCs w:val="19"/>
              </w:rPr>
            </w:pPr>
            <w:r w:rsidRPr="006228BC">
              <w:rPr>
                <w:sz w:val="19"/>
                <w:szCs w:val="19"/>
              </w:rPr>
              <w:t>1</w:t>
            </w:r>
          </w:p>
        </w:tc>
        <w:tc>
          <w:tcPr>
            <w:tcW w:w="1181"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15161182" w14:textId="77777777" w:rsidR="00A8112F" w:rsidRPr="006228BC" w:rsidRDefault="00000000" w:rsidP="006228BC">
            <w:pPr>
              <w:spacing w:after="0"/>
              <w:rPr>
                <w:sz w:val="19"/>
                <w:szCs w:val="19"/>
              </w:rPr>
            </w:pPr>
            <w:r w:rsidRPr="006228BC">
              <w:rPr>
                <w:sz w:val="19"/>
                <w:szCs w:val="19"/>
              </w:rPr>
              <w:t>3</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0AAA661F" w14:textId="77777777" w:rsidR="00A8112F" w:rsidRPr="006228BC" w:rsidRDefault="00000000" w:rsidP="006228BC">
            <w:pPr>
              <w:spacing w:after="0"/>
              <w:rPr>
                <w:sz w:val="19"/>
                <w:szCs w:val="19"/>
              </w:rPr>
            </w:pPr>
            <w:r w:rsidRPr="006228BC">
              <w:rPr>
                <w:sz w:val="19"/>
                <w:szCs w:val="19"/>
              </w:rPr>
              <w:t>1</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461C6816" w14:textId="77777777" w:rsidR="00A8112F" w:rsidRPr="006228BC" w:rsidRDefault="00000000" w:rsidP="006228BC">
            <w:pPr>
              <w:spacing w:after="0"/>
              <w:rPr>
                <w:sz w:val="19"/>
                <w:szCs w:val="19"/>
              </w:rPr>
            </w:pPr>
            <w:r w:rsidRPr="006228BC">
              <w:rPr>
                <w:sz w:val="19"/>
                <w:szCs w:val="19"/>
              </w:rPr>
              <w:t>1</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4AD1F001" w14:textId="77777777" w:rsidR="00A8112F" w:rsidRPr="006228BC" w:rsidRDefault="00000000" w:rsidP="006228BC">
            <w:pPr>
              <w:spacing w:after="0"/>
              <w:rPr>
                <w:sz w:val="19"/>
                <w:szCs w:val="19"/>
              </w:rPr>
            </w:pPr>
            <w:r w:rsidRPr="006228BC">
              <w:rPr>
                <w:sz w:val="19"/>
                <w:szCs w:val="19"/>
              </w:rPr>
              <w:t>1</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72F1324C" w14:textId="77777777" w:rsidR="00A8112F" w:rsidRPr="006228BC" w:rsidRDefault="00000000" w:rsidP="006228BC">
            <w:pPr>
              <w:spacing w:after="0"/>
              <w:rPr>
                <w:sz w:val="19"/>
                <w:szCs w:val="19"/>
              </w:rPr>
            </w:pPr>
            <w:r w:rsidRPr="006228BC">
              <w:rPr>
                <w:sz w:val="19"/>
                <w:szCs w:val="19"/>
              </w:rPr>
              <w:t>4</w:t>
            </w:r>
          </w:p>
        </w:tc>
      </w:tr>
      <w:tr w:rsidR="00A8112F" w14:paraId="3788F3EF" w14:textId="77777777">
        <w:trPr>
          <w:jc w:val="center"/>
        </w:trPr>
        <w:tc>
          <w:tcPr>
            <w:tcW w:w="1930"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30495ECB" w14:textId="77777777" w:rsidR="00A8112F" w:rsidRDefault="00000000">
            <w:pPr>
              <w:spacing w:after="0"/>
            </w:pPr>
            <w:r>
              <w:rPr>
                <w:b/>
                <w:sz w:val="19"/>
              </w:rPr>
              <w:t>Vineela Vandanapu</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09C6520A" w14:textId="77777777" w:rsidR="00A8112F" w:rsidRPr="006228BC" w:rsidRDefault="00000000" w:rsidP="006228BC">
            <w:pPr>
              <w:spacing w:after="0"/>
              <w:rPr>
                <w:sz w:val="19"/>
                <w:szCs w:val="19"/>
              </w:rPr>
            </w:pPr>
            <w:r w:rsidRPr="006228BC">
              <w:rPr>
                <w:sz w:val="19"/>
                <w:szCs w:val="19"/>
              </w:rPr>
              <w:t>3</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1845F744" w14:textId="77777777" w:rsidR="00A8112F" w:rsidRPr="006228BC" w:rsidRDefault="00000000" w:rsidP="006228BC">
            <w:pPr>
              <w:spacing w:after="0"/>
              <w:rPr>
                <w:sz w:val="19"/>
                <w:szCs w:val="19"/>
              </w:rPr>
            </w:pPr>
            <w:r w:rsidRPr="006228BC">
              <w:rPr>
                <w:sz w:val="19"/>
                <w:szCs w:val="19"/>
              </w:rPr>
              <w:t>2</w:t>
            </w:r>
          </w:p>
        </w:tc>
        <w:tc>
          <w:tcPr>
            <w:tcW w:w="1181"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4F2BB6EE" w14:textId="77777777" w:rsidR="00A8112F" w:rsidRPr="006228BC" w:rsidRDefault="00000000" w:rsidP="006228BC">
            <w:pPr>
              <w:spacing w:after="0"/>
              <w:rPr>
                <w:sz w:val="19"/>
                <w:szCs w:val="19"/>
              </w:rPr>
            </w:pPr>
            <w:r w:rsidRPr="006228BC">
              <w:rPr>
                <w:sz w:val="19"/>
                <w:szCs w:val="19"/>
              </w:rPr>
              <w:t>4</w:t>
            </w:r>
          </w:p>
        </w:tc>
        <w:tc>
          <w:tcPr>
            <w:tcW w:w="1152"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5B15B063" w14:textId="77777777" w:rsidR="00A8112F" w:rsidRPr="006228BC" w:rsidRDefault="00000000" w:rsidP="006228BC">
            <w:pPr>
              <w:spacing w:after="0"/>
              <w:rPr>
                <w:sz w:val="19"/>
                <w:szCs w:val="19"/>
              </w:rPr>
            </w:pPr>
            <w:r w:rsidRPr="006228BC">
              <w:rPr>
                <w:sz w:val="19"/>
                <w:szCs w:val="19"/>
              </w:rPr>
              <w:t>1</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6A1C9D54" w14:textId="77777777" w:rsidR="00A8112F" w:rsidRPr="006228BC" w:rsidRDefault="00000000" w:rsidP="006228BC">
            <w:pPr>
              <w:spacing w:after="0"/>
              <w:rPr>
                <w:sz w:val="19"/>
                <w:szCs w:val="19"/>
              </w:rPr>
            </w:pPr>
            <w:r w:rsidRPr="006228BC">
              <w:rPr>
                <w:sz w:val="19"/>
                <w:szCs w:val="19"/>
              </w:rPr>
              <w:t>2</w:t>
            </w:r>
          </w:p>
        </w:tc>
        <w:tc>
          <w:tcPr>
            <w:tcW w:w="1094"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66CC97C6" w14:textId="77777777" w:rsidR="00A8112F" w:rsidRPr="006228BC" w:rsidRDefault="00000000" w:rsidP="006228BC">
            <w:pPr>
              <w:spacing w:after="0"/>
              <w:rPr>
                <w:sz w:val="19"/>
                <w:szCs w:val="19"/>
              </w:rPr>
            </w:pPr>
            <w:r w:rsidRPr="006228BC">
              <w:rPr>
                <w:sz w:val="19"/>
                <w:szCs w:val="19"/>
              </w:rPr>
              <w:t>3</w:t>
            </w:r>
          </w:p>
        </w:tc>
        <w:tc>
          <w:tcPr>
            <w:tcW w:w="806" w:type="dxa"/>
            <w:tcBorders>
              <w:top w:val="single" w:sz="6" w:space="0" w:color="C9D0D7"/>
              <w:left w:val="single" w:sz="6" w:space="0" w:color="C9D0D7"/>
              <w:bottom w:val="single" w:sz="6" w:space="0" w:color="C9D0D7"/>
              <w:right w:val="single" w:sz="6" w:space="0" w:color="C9D0D7"/>
            </w:tcBorders>
            <w:tcMar>
              <w:top w:w="120" w:type="dxa"/>
              <w:left w:w="70" w:type="dxa"/>
              <w:bottom w:w="120" w:type="dxa"/>
              <w:right w:w="70" w:type="dxa"/>
            </w:tcMar>
          </w:tcPr>
          <w:p w14:paraId="51E77539" w14:textId="77777777" w:rsidR="00A8112F" w:rsidRPr="006228BC" w:rsidRDefault="00000000" w:rsidP="006228BC">
            <w:pPr>
              <w:spacing w:after="0"/>
              <w:rPr>
                <w:sz w:val="19"/>
                <w:szCs w:val="19"/>
              </w:rPr>
            </w:pPr>
            <w:r w:rsidRPr="006228BC">
              <w:rPr>
                <w:sz w:val="19"/>
                <w:szCs w:val="19"/>
              </w:rPr>
              <w:t>5</w:t>
            </w:r>
          </w:p>
        </w:tc>
      </w:tr>
    </w:tbl>
    <w:p w14:paraId="1C02E4B4" w14:textId="77777777" w:rsidR="00A8112F" w:rsidRDefault="00000000">
      <w:r>
        <w:br w:type="page"/>
      </w:r>
    </w:p>
    <w:p w14:paraId="360C8ECE" w14:textId="77777777" w:rsidR="00A8112F" w:rsidRPr="007757DC" w:rsidRDefault="00000000">
      <w:pPr>
        <w:pStyle w:val="SectionHeading"/>
        <w:rPr>
          <w:color w:val="000000" w:themeColor="text1"/>
        </w:rPr>
      </w:pPr>
      <w:r w:rsidRPr="007757DC">
        <w:rPr>
          <w:color w:val="000000" w:themeColor="text1"/>
        </w:rPr>
        <w:lastRenderedPageBreak/>
        <w:t>6. Study Plan and Team Responsibilities</w:t>
      </w:r>
    </w:p>
    <w:tbl>
      <w:tblPr>
        <w:tblW w:w="0" w:type="auto"/>
        <w:jc w:val="center"/>
        <w:tblLayout w:type="fixed"/>
        <w:tblLook w:val="04A0" w:firstRow="1" w:lastRow="0" w:firstColumn="1" w:lastColumn="0" w:noHBand="0" w:noVBand="1"/>
      </w:tblPr>
      <w:tblGrid>
        <w:gridCol w:w="3960"/>
        <w:gridCol w:w="5832"/>
      </w:tblGrid>
      <w:tr w:rsidR="00A8112F" w14:paraId="2D8575A7" w14:textId="77777777">
        <w:trPr>
          <w:jc w:val="center"/>
        </w:trPr>
        <w:tc>
          <w:tcPr>
            <w:tcW w:w="3960" w:type="dxa"/>
            <w:tcBorders>
              <w:top w:val="single" w:sz="6" w:space="0" w:color="C9D0D7"/>
              <w:left w:val="single" w:sz="6" w:space="0" w:color="C9D0D7"/>
              <w:bottom w:val="single" w:sz="6" w:space="0" w:color="C9D0D7"/>
              <w:right w:val="single" w:sz="6" w:space="0" w:color="C9D0D7"/>
            </w:tcBorders>
            <w:shd w:val="clear" w:color="auto" w:fill="EEF2F6"/>
            <w:tcMar>
              <w:top w:w="130" w:type="dxa"/>
              <w:left w:w="130" w:type="dxa"/>
              <w:bottom w:w="130" w:type="dxa"/>
              <w:right w:w="130" w:type="dxa"/>
            </w:tcMar>
          </w:tcPr>
          <w:p w14:paraId="1ACF3E45" w14:textId="77777777" w:rsidR="00A8112F" w:rsidRDefault="00000000">
            <w:pPr>
              <w:spacing w:after="0"/>
            </w:pPr>
            <w:r>
              <w:rPr>
                <w:b/>
                <w:sz w:val="22"/>
              </w:rPr>
              <w:t>Area / Owner</w:t>
            </w:r>
          </w:p>
        </w:tc>
        <w:tc>
          <w:tcPr>
            <w:tcW w:w="5832" w:type="dxa"/>
            <w:tcBorders>
              <w:top w:val="single" w:sz="6" w:space="0" w:color="C9D0D7"/>
              <w:left w:val="single" w:sz="6" w:space="0" w:color="C9D0D7"/>
              <w:bottom w:val="single" w:sz="6" w:space="0" w:color="C9D0D7"/>
              <w:right w:val="single" w:sz="6" w:space="0" w:color="C9D0D7"/>
            </w:tcBorders>
            <w:shd w:val="clear" w:color="auto" w:fill="EEF2F6"/>
            <w:tcMar>
              <w:top w:w="130" w:type="dxa"/>
              <w:left w:w="130" w:type="dxa"/>
              <w:bottom w:w="130" w:type="dxa"/>
              <w:right w:w="130" w:type="dxa"/>
            </w:tcMar>
          </w:tcPr>
          <w:p w14:paraId="1B9490D8" w14:textId="5059C64D" w:rsidR="00A8112F" w:rsidRDefault="00000000">
            <w:pPr>
              <w:spacing w:after="0"/>
            </w:pPr>
            <w:r>
              <w:rPr>
                <w:b/>
                <w:sz w:val="22"/>
              </w:rPr>
              <w:t>Study Plan / Responsibility</w:t>
            </w:r>
            <w:r w:rsidR="00440993">
              <w:rPr>
                <w:b/>
                <w:sz w:val="22"/>
              </w:rPr>
              <w:t>/Next Steps</w:t>
            </w:r>
          </w:p>
        </w:tc>
      </w:tr>
      <w:tr w:rsidR="00A8112F" w14:paraId="64299AA7" w14:textId="77777777">
        <w:trPr>
          <w:jc w:val="center"/>
        </w:trPr>
        <w:tc>
          <w:tcPr>
            <w:tcW w:w="3960"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73FF5092" w14:textId="77777777" w:rsidR="00A8112F" w:rsidRDefault="00000000">
            <w:pPr>
              <w:spacing w:after="0"/>
            </w:pPr>
            <w:r>
              <w:rPr>
                <w:b/>
                <w:sz w:val="22"/>
              </w:rPr>
              <w:t>Backend - Marco Garcia (Lead) + Vineela Vandanapu</w:t>
            </w:r>
          </w:p>
        </w:tc>
        <w:tc>
          <w:tcPr>
            <w:tcW w:w="5832"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2B4D1440" w14:textId="77777777" w:rsidR="00A8112F" w:rsidRDefault="00000000">
            <w:pPr>
              <w:spacing w:after="0"/>
              <w:rPr>
                <w:sz w:val="22"/>
              </w:rPr>
            </w:pPr>
            <w:r>
              <w:rPr>
                <w:sz w:val="22"/>
              </w:rPr>
              <w:t>Focus on Python, FastAPI, backend API design, integration with the database, and support for AI/data-processing features.</w:t>
            </w:r>
          </w:p>
          <w:p w14:paraId="24C2E721" w14:textId="01E608C1" w:rsidR="00440993" w:rsidRDefault="00440993" w:rsidP="00440993">
            <w:pPr>
              <w:pStyle w:val="ListParagraph"/>
              <w:numPr>
                <w:ilvl w:val="0"/>
                <w:numId w:val="10"/>
              </w:numPr>
              <w:spacing w:after="0"/>
            </w:pPr>
            <w:r>
              <w:t>For the next steps</w:t>
            </w:r>
            <w:r w:rsidR="00425E46">
              <w:t>, c</w:t>
            </w:r>
            <w:r>
              <w:t xml:space="preserve">reating the basic API endpoints and planning the DB connections. </w:t>
            </w:r>
            <w:r w:rsidR="00425E46">
              <w:t>Plan out the database models.</w:t>
            </w:r>
          </w:p>
        </w:tc>
      </w:tr>
      <w:tr w:rsidR="00A8112F" w14:paraId="2A79A181" w14:textId="77777777">
        <w:trPr>
          <w:jc w:val="center"/>
        </w:trPr>
        <w:tc>
          <w:tcPr>
            <w:tcW w:w="3960"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2B1EE551" w14:textId="77777777" w:rsidR="00A8112F" w:rsidRDefault="00000000">
            <w:pPr>
              <w:spacing w:after="0"/>
            </w:pPr>
            <w:r>
              <w:rPr>
                <w:b/>
                <w:sz w:val="22"/>
              </w:rPr>
              <w:t>Frontend - Aksh Patel (Lead)</w:t>
            </w:r>
          </w:p>
        </w:tc>
        <w:tc>
          <w:tcPr>
            <w:tcW w:w="5832"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4F84A8D9" w14:textId="77777777" w:rsidR="00A8112F" w:rsidRDefault="00000000">
            <w:pPr>
              <w:spacing w:after="0"/>
            </w:pPr>
            <w:r>
              <w:t xml:space="preserve">Focus on React / Vite components, routing, responsive UI, API integration, and </w:t>
            </w:r>
            <w:proofErr w:type="spellStart"/>
            <w:r>
              <w:t>Vercel</w:t>
            </w:r>
            <w:proofErr w:type="spellEnd"/>
            <w:r>
              <w:t xml:space="preserve"> frontend deployment.</w:t>
            </w:r>
          </w:p>
          <w:p w14:paraId="5B501670" w14:textId="4750BABA" w:rsidR="00440993" w:rsidRDefault="00440993" w:rsidP="00440993">
            <w:pPr>
              <w:pStyle w:val="ListParagraph"/>
              <w:numPr>
                <w:ilvl w:val="0"/>
                <w:numId w:val="10"/>
              </w:numPr>
              <w:spacing w:after="0"/>
            </w:pPr>
            <w:r>
              <w:t xml:space="preserve">Explore designs and find a good fit for </w:t>
            </w:r>
            <w:proofErr w:type="spellStart"/>
            <w:proofErr w:type="gramStart"/>
            <w:r>
              <w:t>out</w:t>
            </w:r>
            <w:proofErr w:type="spellEnd"/>
            <w:proofErr w:type="gramEnd"/>
            <w:r>
              <w:t xml:space="preserve"> website, also </w:t>
            </w:r>
            <w:r w:rsidRPr="00440993">
              <w:t>Complete the React/Vite frontend structure</w:t>
            </w:r>
          </w:p>
        </w:tc>
      </w:tr>
      <w:tr w:rsidR="00A8112F" w14:paraId="7E1BE8DF" w14:textId="77777777">
        <w:trPr>
          <w:jc w:val="center"/>
        </w:trPr>
        <w:tc>
          <w:tcPr>
            <w:tcW w:w="3960"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17358B09" w14:textId="77777777" w:rsidR="00A8112F" w:rsidRDefault="00000000">
            <w:pPr>
              <w:spacing w:after="0"/>
            </w:pPr>
            <w:r>
              <w:rPr>
                <w:b/>
                <w:sz w:val="22"/>
              </w:rPr>
              <w:t>Environment / Database - Leman (Scrum Master + technical support)</w:t>
            </w:r>
          </w:p>
        </w:tc>
        <w:tc>
          <w:tcPr>
            <w:tcW w:w="5832"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00A3FEF8" w14:textId="77777777" w:rsidR="00A8112F" w:rsidRDefault="00000000">
            <w:pPr>
              <w:spacing w:after="0"/>
              <w:rPr>
                <w:sz w:val="22"/>
              </w:rPr>
            </w:pPr>
            <w:r>
              <w:rPr>
                <w:sz w:val="22"/>
              </w:rPr>
              <w:t>Support frontend/backend environment setup, Supabase PostgreSQL, Supabase Auth, and deployment configuration.</w:t>
            </w:r>
          </w:p>
          <w:p w14:paraId="7C23A272" w14:textId="3F317E42" w:rsidR="00440993" w:rsidRDefault="00440993" w:rsidP="00440993">
            <w:pPr>
              <w:pStyle w:val="ListParagraph"/>
              <w:numPr>
                <w:ilvl w:val="0"/>
                <w:numId w:val="10"/>
              </w:numPr>
              <w:spacing w:after="0"/>
            </w:pPr>
            <w:r>
              <w:t xml:space="preserve">To finalize the </w:t>
            </w:r>
            <w:proofErr w:type="spellStart"/>
            <w:r>
              <w:t>Supabase</w:t>
            </w:r>
            <w:proofErr w:type="spellEnd"/>
            <w:r>
              <w:t xml:space="preserve"> DB/auth setup and make sure the team environment can be accessible from the readme.  Also set up the next meetings. </w:t>
            </w:r>
          </w:p>
        </w:tc>
      </w:tr>
      <w:tr w:rsidR="00A8112F" w14:paraId="4C9B7133" w14:textId="77777777">
        <w:trPr>
          <w:jc w:val="center"/>
        </w:trPr>
        <w:tc>
          <w:tcPr>
            <w:tcW w:w="3960"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0FC19DCA" w14:textId="77777777" w:rsidR="00A8112F" w:rsidRDefault="00000000">
            <w:pPr>
              <w:spacing w:after="0"/>
            </w:pPr>
            <w:r>
              <w:rPr>
                <w:b/>
                <w:sz w:val="22"/>
              </w:rPr>
              <w:t>GitHub - Philip Chen (GitHub Master)</w:t>
            </w:r>
          </w:p>
        </w:tc>
        <w:tc>
          <w:tcPr>
            <w:tcW w:w="5832"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7CB07DDC" w14:textId="77777777" w:rsidR="00A8112F" w:rsidRDefault="00000000">
            <w:pPr>
              <w:spacing w:after="0"/>
              <w:rPr>
                <w:sz w:val="22"/>
              </w:rPr>
            </w:pPr>
            <w:r>
              <w:rPr>
                <w:sz w:val="22"/>
              </w:rPr>
              <w:t>Manage repository structure, branches, pull requests, reviews, and merges; help team members follow the Git workflow.</w:t>
            </w:r>
          </w:p>
          <w:p w14:paraId="11CEFBB8" w14:textId="4E5D2446" w:rsidR="00440993" w:rsidRDefault="00440993" w:rsidP="00440993">
            <w:pPr>
              <w:pStyle w:val="ListParagraph"/>
              <w:numPr>
                <w:ilvl w:val="0"/>
                <w:numId w:val="10"/>
              </w:numPr>
              <w:spacing w:after="0"/>
            </w:pPr>
            <w:r w:rsidRPr="00440993">
              <w:t>Continue managing branches, pull requests, reviews, and merges, and ensure every member contributes through GitHub.</w:t>
            </w:r>
          </w:p>
        </w:tc>
      </w:tr>
      <w:tr w:rsidR="00A8112F" w14:paraId="1E0F5B0E" w14:textId="77777777">
        <w:trPr>
          <w:jc w:val="center"/>
        </w:trPr>
        <w:tc>
          <w:tcPr>
            <w:tcW w:w="3960"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02528394" w14:textId="77777777" w:rsidR="00A8112F" w:rsidRDefault="00000000">
            <w:pPr>
              <w:spacing w:after="0"/>
            </w:pPr>
            <w:r>
              <w:rPr>
                <w:b/>
                <w:sz w:val="22"/>
              </w:rPr>
              <w:t>AI Integration - Giovannie Silva + Om Pandya</w:t>
            </w:r>
          </w:p>
        </w:tc>
        <w:tc>
          <w:tcPr>
            <w:tcW w:w="5832"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75F02ABD" w14:textId="77777777" w:rsidR="00A8112F" w:rsidRDefault="00000000">
            <w:pPr>
              <w:spacing w:after="0"/>
              <w:rPr>
                <w:sz w:val="22"/>
              </w:rPr>
            </w:pPr>
            <w:r>
              <w:rPr>
                <w:sz w:val="22"/>
              </w:rPr>
              <w:t>Evaluate the selected AI provider and integrate the API for structured PRD generation. Document usage/cost assumptions and required environment variables.</w:t>
            </w:r>
          </w:p>
          <w:p w14:paraId="328E7445" w14:textId="65D46F6D" w:rsidR="00440993" w:rsidRDefault="00440993" w:rsidP="00440993">
            <w:pPr>
              <w:pStyle w:val="ListParagraph"/>
              <w:numPr>
                <w:ilvl w:val="0"/>
                <w:numId w:val="10"/>
              </w:numPr>
              <w:spacing w:after="0"/>
            </w:pPr>
            <w:r w:rsidRPr="00440993">
              <w:t>Compare Gemini, Claude, and OpenAI APIs, select one provider, and build a basic proof-of-concept for PRD generation.</w:t>
            </w:r>
          </w:p>
        </w:tc>
      </w:tr>
      <w:tr w:rsidR="00A8112F" w14:paraId="0EE9D132" w14:textId="77777777">
        <w:trPr>
          <w:jc w:val="center"/>
        </w:trPr>
        <w:tc>
          <w:tcPr>
            <w:tcW w:w="3960"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4E24E65A" w14:textId="77777777" w:rsidR="00A8112F" w:rsidRDefault="00000000">
            <w:pPr>
              <w:spacing w:after="0"/>
            </w:pPr>
            <w:r>
              <w:rPr>
                <w:b/>
                <w:sz w:val="22"/>
              </w:rPr>
              <w:t>Team Lead - Om Pandya</w:t>
            </w:r>
          </w:p>
        </w:tc>
        <w:tc>
          <w:tcPr>
            <w:tcW w:w="5832"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089D81AD" w14:textId="77777777" w:rsidR="00A8112F" w:rsidRDefault="00000000">
            <w:pPr>
              <w:spacing w:after="0"/>
              <w:rPr>
                <w:sz w:val="22"/>
              </w:rPr>
            </w:pPr>
            <w:r>
              <w:rPr>
                <w:sz w:val="22"/>
              </w:rPr>
              <w:t>Coordinate milestone deliverables, technical decisions, team follow-up, and M0 completion.</w:t>
            </w:r>
          </w:p>
          <w:p w14:paraId="78A5E25C" w14:textId="013DB5AD" w:rsidR="00440993" w:rsidRDefault="00440993" w:rsidP="00440993">
            <w:pPr>
              <w:pStyle w:val="ListParagraph"/>
              <w:numPr>
                <w:ilvl w:val="0"/>
                <w:numId w:val="10"/>
              </w:numPr>
              <w:spacing w:after="0"/>
            </w:pPr>
            <w:r>
              <w:t xml:space="preserve">Coordinate the next M1 requirement and work closely with the team to explore different ideas and features that we can decide on. </w:t>
            </w:r>
          </w:p>
        </w:tc>
      </w:tr>
      <w:tr w:rsidR="00A8112F" w14:paraId="3A6505BC" w14:textId="77777777">
        <w:trPr>
          <w:jc w:val="center"/>
        </w:trPr>
        <w:tc>
          <w:tcPr>
            <w:tcW w:w="3960"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3B0B22B0" w14:textId="77777777" w:rsidR="00A8112F" w:rsidRDefault="00000000">
            <w:pPr>
              <w:spacing w:after="0"/>
            </w:pPr>
            <w:r>
              <w:rPr>
                <w:b/>
                <w:sz w:val="22"/>
              </w:rPr>
              <w:lastRenderedPageBreak/>
              <w:t>Collaborative Learning</w:t>
            </w:r>
          </w:p>
        </w:tc>
        <w:tc>
          <w:tcPr>
            <w:tcW w:w="5832" w:type="dxa"/>
            <w:tcBorders>
              <w:top w:val="single" w:sz="6" w:space="0" w:color="C9D0D7"/>
              <w:left w:val="single" w:sz="6" w:space="0" w:color="C9D0D7"/>
              <w:bottom w:val="single" w:sz="6" w:space="0" w:color="C9D0D7"/>
              <w:right w:val="single" w:sz="6" w:space="0" w:color="C9D0D7"/>
            </w:tcBorders>
            <w:tcMar>
              <w:top w:w="130" w:type="dxa"/>
              <w:left w:w="130" w:type="dxa"/>
              <w:bottom w:w="130" w:type="dxa"/>
              <w:right w:w="130" w:type="dxa"/>
            </w:tcMar>
          </w:tcPr>
          <w:p w14:paraId="353E8444" w14:textId="77777777" w:rsidR="00A8112F" w:rsidRDefault="00000000">
            <w:pPr>
              <w:spacing w:after="0"/>
            </w:pPr>
            <w:r>
              <w:rPr>
                <w:sz w:val="22"/>
              </w:rPr>
              <w:t>All members will help one another with technologies where familiarity is lower and contribute across areas as needed.</w:t>
            </w:r>
          </w:p>
        </w:tc>
      </w:tr>
    </w:tbl>
    <w:p w14:paraId="5099DFC1" w14:textId="77777777" w:rsidR="00A8112F" w:rsidRDefault="00000000">
      <w:r>
        <w:br w:type="page"/>
      </w:r>
    </w:p>
    <w:p w14:paraId="3A29BC84" w14:textId="77777777" w:rsidR="00A8112F" w:rsidRPr="007757DC" w:rsidRDefault="00000000">
      <w:pPr>
        <w:pStyle w:val="SectionHeading"/>
        <w:rPr>
          <w:color w:val="000000" w:themeColor="text1"/>
        </w:rPr>
      </w:pPr>
      <w:r w:rsidRPr="007757DC">
        <w:rPr>
          <w:color w:val="000000" w:themeColor="text1"/>
        </w:rPr>
        <w:lastRenderedPageBreak/>
        <w:t>7. Final File Naming / Sign-off</w:t>
      </w:r>
    </w:p>
    <w:tbl>
      <w:tblPr>
        <w:tblW w:w="0" w:type="auto"/>
        <w:jc w:val="center"/>
        <w:tblLayout w:type="fixed"/>
        <w:tblLook w:val="04A0" w:firstRow="1" w:lastRow="0" w:firstColumn="1" w:lastColumn="0" w:noHBand="0" w:noVBand="1"/>
      </w:tblPr>
      <w:tblGrid>
        <w:gridCol w:w="4392"/>
        <w:gridCol w:w="5400"/>
      </w:tblGrid>
      <w:tr w:rsidR="00A8112F" w14:paraId="0B9CC6C9"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E31DFC7" w14:textId="77777777" w:rsidR="00A8112F" w:rsidRDefault="00000000">
            <w:pPr>
              <w:spacing w:after="0"/>
            </w:pPr>
            <w:r>
              <w:rPr>
                <w:b/>
              </w:rPr>
              <w:t>Required File Name</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A62CE9B" w14:textId="77777777" w:rsidR="00A8112F" w:rsidRDefault="00000000">
            <w:pPr>
              <w:spacing w:after="0"/>
            </w:pPr>
            <w:r>
              <w:t>CSC 648-848 M0 section 6 Team 5.DOC</w:t>
            </w:r>
          </w:p>
        </w:tc>
      </w:tr>
      <w:tr w:rsidR="00A8112F" w14:paraId="57C99EA3"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1882C285" w14:textId="77777777" w:rsidR="00A8112F" w:rsidRDefault="00000000">
            <w:pPr>
              <w:spacing w:after="0"/>
            </w:pPr>
            <w:r>
              <w:rPr>
                <w:b/>
              </w:rPr>
              <w:t>GitHub M0 Folder Location</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B6D3650" w14:textId="77777777" w:rsidR="00A8112F" w:rsidRDefault="00000000">
            <w:pPr>
              <w:spacing w:after="0"/>
            </w:pPr>
            <w:r>
              <w:t>milestones/m0/</w:t>
            </w:r>
          </w:p>
        </w:tc>
      </w:tr>
      <w:tr w:rsidR="00A8112F" w14:paraId="4BE07D34"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6CD7AB8E" w14:textId="77777777" w:rsidR="00A8112F" w:rsidRDefault="00000000">
            <w:pPr>
              <w:spacing w:after="0"/>
            </w:pPr>
            <w:r>
              <w:rPr>
                <w:b/>
              </w:rPr>
              <w:t>Prepared By</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28DD4659" w14:textId="77777777" w:rsidR="00A8112F" w:rsidRDefault="00000000">
            <w:pPr>
              <w:spacing w:after="0"/>
            </w:pPr>
            <w:r>
              <w:t>Leman Yuksel - Scrum Master</w:t>
            </w:r>
          </w:p>
        </w:tc>
      </w:tr>
      <w:tr w:rsidR="00A8112F" w14:paraId="103CD952"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7E30088E" w14:textId="77777777" w:rsidR="00A8112F" w:rsidRDefault="00000000">
            <w:pPr>
              <w:spacing w:after="0"/>
            </w:pPr>
            <w:r>
              <w:rPr>
                <w:b/>
              </w:rPr>
              <w:t>Reviewed By</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13C53988" w14:textId="77777777" w:rsidR="00A8112F" w:rsidRDefault="00000000">
            <w:pPr>
              <w:spacing w:after="0"/>
            </w:pPr>
            <w:r>
              <w:t>Om Pandya - Team Lead</w:t>
            </w:r>
          </w:p>
        </w:tc>
      </w:tr>
      <w:tr w:rsidR="00A8112F" w14:paraId="49C446C9" w14:textId="77777777">
        <w:trPr>
          <w:jc w:val="center"/>
        </w:trPr>
        <w:tc>
          <w:tcPr>
            <w:tcW w:w="4392"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0969DA23" w14:textId="77777777" w:rsidR="00A8112F" w:rsidRDefault="00000000">
            <w:pPr>
              <w:spacing w:after="0"/>
            </w:pPr>
            <w:r>
              <w:rPr>
                <w:b/>
              </w:rPr>
              <w:t>Final Review Date</w:t>
            </w:r>
          </w:p>
        </w:tc>
        <w:tc>
          <w:tcPr>
            <w:tcW w:w="5400" w:type="dxa"/>
            <w:tcBorders>
              <w:top w:val="single" w:sz="6" w:space="0" w:color="C9D0D7"/>
              <w:left w:val="single" w:sz="6" w:space="0" w:color="C9D0D7"/>
              <w:bottom w:val="single" w:sz="6" w:space="0" w:color="C9D0D7"/>
              <w:right w:val="single" w:sz="6" w:space="0" w:color="C9D0D7"/>
            </w:tcBorders>
            <w:tcMar>
              <w:top w:w="120" w:type="dxa"/>
              <w:left w:w="130" w:type="dxa"/>
              <w:bottom w:w="120" w:type="dxa"/>
              <w:right w:w="130" w:type="dxa"/>
            </w:tcMar>
            <w:vAlign w:val="center"/>
          </w:tcPr>
          <w:p w14:paraId="3CE21ECC" w14:textId="71DA0BD3" w:rsidR="00A8112F" w:rsidRDefault="00000000">
            <w:pPr>
              <w:spacing w:after="0"/>
            </w:pPr>
            <w:r>
              <w:t>September 1</w:t>
            </w:r>
            <w:r w:rsidR="00157946">
              <w:t>2</w:t>
            </w:r>
            <w:r>
              <w:t>, 2026</w:t>
            </w:r>
          </w:p>
        </w:tc>
      </w:tr>
    </w:tbl>
    <w:p w14:paraId="09DC5C39" w14:textId="77777777" w:rsidR="00D900AA" w:rsidRDefault="00D900AA"/>
    <w:sectPr w:rsidR="00D900AA" w:rsidSect="00034616">
      <w:footerReference w:type="default" r:id="rId13"/>
      <w:pgSz w:w="12240" w:h="15840"/>
      <w:pgMar w:top="864"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AD120" w14:textId="77777777" w:rsidR="002E58C3" w:rsidRDefault="002E58C3">
      <w:pPr>
        <w:spacing w:after="0" w:line="240" w:lineRule="auto"/>
      </w:pPr>
      <w:r>
        <w:separator/>
      </w:r>
    </w:p>
  </w:endnote>
  <w:endnote w:type="continuationSeparator" w:id="0">
    <w:p w14:paraId="515200AE" w14:textId="77777777" w:rsidR="002E58C3" w:rsidRDefault="002E5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7332D" w14:textId="77777777" w:rsidR="00A8112F" w:rsidRDefault="00000000">
    <w:pPr>
      <w:pStyle w:val="Footer"/>
      <w:jc w:val="center"/>
    </w:pPr>
    <w:r>
      <w:rPr>
        <w:color w:val="68727D"/>
        <w:sz w:val="18"/>
      </w:rPr>
      <w:t>CSC 648/848 - Milestone 0 | Section 6 | Team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FE9C2" w14:textId="77777777" w:rsidR="002E58C3" w:rsidRDefault="002E58C3">
      <w:pPr>
        <w:spacing w:after="0" w:line="240" w:lineRule="auto"/>
      </w:pPr>
      <w:r>
        <w:separator/>
      </w:r>
    </w:p>
  </w:footnote>
  <w:footnote w:type="continuationSeparator" w:id="0">
    <w:p w14:paraId="5F62F107" w14:textId="77777777" w:rsidR="002E58C3" w:rsidRDefault="002E5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4B62D1"/>
    <w:multiLevelType w:val="hybridMultilevel"/>
    <w:tmpl w:val="18FCE172"/>
    <w:lvl w:ilvl="0" w:tplc="AE346BF6">
      <w:numFmt w:val="bullet"/>
      <w:lvlText w:val="-"/>
      <w:lvlJc w:val="left"/>
      <w:pPr>
        <w:ind w:left="720" w:hanging="360"/>
      </w:pPr>
      <w:rPr>
        <w:rFonts w:ascii="Arial" w:eastAsiaTheme="minorEastAsia"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621200">
    <w:abstractNumId w:val="8"/>
  </w:num>
  <w:num w:numId="2" w16cid:durableId="549925376">
    <w:abstractNumId w:val="6"/>
  </w:num>
  <w:num w:numId="3" w16cid:durableId="1491752666">
    <w:abstractNumId w:val="5"/>
  </w:num>
  <w:num w:numId="4" w16cid:durableId="2070614486">
    <w:abstractNumId w:val="4"/>
  </w:num>
  <w:num w:numId="5" w16cid:durableId="1096706549">
    <w:abstractNumId w:val="7"/>
  </w:num>
  <w:num w:numId="6" w16cid:durableId="1918200789">
    <w:abstractNumId w:val="3"/>
  </w:num>
  <w:num w:numId="7" w16cid:durableId="315300784">
    <w:abstractNumId w:val="2"/>
  </w:num>
  <w:num w:numId="8" w16cid:durableId="1604606571">
    <w:abstractNumId w:val="1"/>
  </w:num>
  <w:num w:numId="9" w16cid:durableId="557977990">
    <w:abstractNumId w:val="0"/>
  </w:num>
  <w:num w:numId="10" w16cid:durableId="638924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946"/>
    <w:rsid w:val="0029639D"/>
    <w:rsid w:val="002E58C3"/>
    <w:rsid w:val="00326F90"/>
    <w:rsid w:val="00425E46"/>
    <w:rsid w:val="00440993"/>
    <w:rsid w:val="004C17CB"/>
    <w:rsid w:val="0056659A"/>
    <w:rsid w:val="00602043"/>
    <w:rsid w:val="006228BC"/>
    <w:rsid w:val="007009D9"/>
    <w:rsid w:val="007757DC"/>
    <w:rsid w:val="00841F9A"/>
    <w:rsid w:val="008C043F"/>
    <w:rsid w:val="008E2DA3"/>
    <w:rsid w:val="00980294"/>
    <w:rsid w:val="00A8112F"/>
    <w:rsid w:val="00AA1D8D"/>
    <w:rsid w:val="00B15287"/>
    <w:rsid w:val="00B47730"/>
    <w:rsid w:val="00CB0664"/>
    <w:rsid w:val="00D900AA"/>
    <w:rsid w:val="00E826F0"/>
    <w:rsid w:val="00F40907"/>
    <w:rsid w:val="00FC693F"/>
    <w:rsid w:val="00FE36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DB5B4"/>
  <w14:defaultImageDpi w14:val="300"/>
  <w15:docId w15:val="{6BD64E3D-B6DF-45F6-8E13-97DA245C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404A55"/>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120" w:after="140"/>
    </w:pPr>
    <w:rPr>
      <w:rFonts w:ascii="Arial" w:hAnsi="Arial"/>
      <w:b/>
      <w:color w:val="355B83"/>
      <w:sz w:val="28"/>
    </w:rPr>
  </w:style>
  <w:style w:type="character" w:styleId="Hyperlink">
    <w:name w:val="Hyperlink"/>
    <w:basedOn w:val="DefaultParagraphFont"/>
    <w:uiPriority w:val="99"/>
    <w:unhideWhenUsed/>
    <w:rsid w:val="00157946"/>
    <w:rPr>
      <w:color w:val="0000FF" w:themeColor="hyperlink"/>
      <w:u w:val="single"/>
    </w:rPr>
  </w:style>
  <w:style w:type="character" w:styleId="UnresolvedMention">
    <w:name w:val="Unresolved Mention"/>
    <w:basedOn w:val="DefaultParagraphFont"/>
    <w:uiPriority w:val="99"/>
    <w:semiHidden/>
    <w:unhideWhenUsed/>
    <w:rsid w:val="00157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hilipchensfsu/SFSU-csc648-06-Fall26-team05"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ztvttyrontlunjdynsw.supabase.c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c648-team05.vercel.ap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sc648-team05.vercel.app/" TargetMode="External"/><Relationship Id="rId4" Type="http://schemas.openxmlformats.org/officeDocument/2006/relationships/settings" Target="settings.xml"/><Relationship Id="rId9" Type="http://schemas.openxmlformats.org/officeDocument/2006/relationships/hyperlink" Target="https://csc648-team05.vercel.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Pandya</cp:lastModifiedBy>
  <cp:revision>4</cp:revision>
  <dcterms:created xsi:type="dcterms:W3CDTF">2026-09-13T03:10:00Z</dcterms:created>
  <dcterms:modified xsi:type="dcterms:W3CDTF">2026-09-13T03:20:00Z</dcterms:modified>
  <cp:category/>
</cp:coreProperties>
</file>